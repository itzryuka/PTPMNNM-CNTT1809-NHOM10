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color w:val="000000"/>
          <w:sz w:val="28"/>
        </w:rPr>
        <w:t>LAB 04</w:t>
      </w:r>
    </w:p>
    <w:p>
      <w:pPr>
        <w:pStyle w:val="Title"/>
        <w:widowControl/>
      </w:pPr>
      <w:r>
        <w:rPr>
          <w:rFonts w:ascii="Times New Roman" w:hAnsi="Times New Roman"/>
          <w:b/>
          <w:color w:val="000000"/>
          <w:sz w:val="28"/>
        </w:rPr>
        <w:t>QUẢN LÝ BẢN NHÁP BẰNG SESSION VÀ COOKIE</w:t>
      </w:r>
    </w:p>
    <w:p>
      <w:pPr>
        <w:widowControl/>
      </w:pPr>
      <w:r>
        <w:rPr>
          <w:rFonts w:ascii="Times New Roman" w:hAnsi="Times New Roman"/>
          <w:b w:val="0"/>
          <w:sz w:val="26"/>
        </w:rPr>
        <w:t>Học phần: Phát triển phần mềm mã nguồn mở. Đối tượng: sinh viên năm 3, chuyên ngành Phát triển phần mềm. Bài thực hành sử dụng mã nguồn CommunityPass được cấp trong thư mục Ma_nguon.</w:t>
      </w:r>
    </w:p>
    <w:p>
      <w:pPr>
        <w:pStyle w:val="Heading2"/>
        <w:keepNext/>
        <w:widowControl/>
      </w:pPr>
      <w:r>
        <w:rPr>
          <w:rFonts w:ascii="Times New Roman" w:hAnsi="Times New Roman"/>
          <w:b/>
          <w:sz w:val="26"/>
        </w:rPr>
        <w:t>I. MỤC TIÊU VÀ CHUẨN BỊ</w:t>
      </w:r>
    </w:p>
    <w:p>
      <w:pPr>
        <w:widowControl/>
      </w:pPr>
      <w:r>
        <w:rPr>
          <w:rFonts w:ascii="Times New Roman" w:hAnsi="Times New Roman"/>
          <w:b w:val="0"/>
          <w:sz w:val="26"/>
        </w:rPr>
        <w:t>Nội dung bài giảng: Chương 3, slide 23–31: Session, Cookie, khởi tạo, đọc, cập nhật và xóa. Số trang tính cả trang bìa. Git và kiểm thử được sử dụng để hỗ trợ thực hành.</w:t>
      </w:r>
    </w:p>
    <w:p>
      <w:pPr>
        <w:widowControl/>
      </w:pPr>
      <w:r>
        <w:rPr>
          <w:rFonts w:ascii="Times New Roman" w:hAnsi="Times New Roman"/>
          <w:b w:val="0"/>
          <w:sz w:val="26"/>
        </w:rPr>
        <w:t>Sau khi hoàn thành bài thực hành, sinh viên có khả năng:</w:t>
      </w:r>
    </w:p>
    <w:p>
      <w:pPr>
        <w:widowControl/>
        <w:ind w:firstLine="0" w:left="0"/>
        <w:jc w:val="left"/>
      </w:pPr>
      <w:r>
        <w:rPr>
          <w:rFonts w:ascii="Times New Roman" w:hAnsi="Times New Roman"/>
          <w:b w:val="0"/>
          <w:color w:val="000000"/>
          <w:sz w:val="26"/>
        </w:rPr>
        <w:t>- Phân biệt dữ liệu Session ở phía máy chủ và tùy chọn Cookie phía trình duyệt.</w:t>
      </w:r>
    </w:p>
    <w:p>
      <w:pPr>
        <w:widowControl/>
        <w:ind w:firstLine="0" w:left="0"/>
        <w:jc w:val="left"/>
      </w:pPr>
      <w:r>
        <w:rPr>
          <w:rFonts w:ascii="Times New Roman" w:hAnsi="Times New Roman"/>
          <w:b w:val="0"/>
          <w:color w:val="000000"/>
          <w:sz w:val="26"/>
        </w:rPr>
        <w:t>- Xây luồng nhập, xác nhận, sửa, hủy và hoàn tất mô phỏng.</w:t>
      </w:r>
    </w:p>
    <w:p>
      <w:pPr>
        <w:widowControl/>
        <w:ind w:firstLine="0" w:left="0"/>
        <w:jc w:val="left"/>
      </w:pPr>
      <w:r>
        <w:rPr>
          <w:rFonts w:ascii="Times New Roman" w:hAnsi="Times New Roman"/>
          <w:b w:val="0"/>
          <w:color w:val="000000"/>
          <w:sz w:val="26"/>
        </w:rPr>
        <w:t>- Kiểm tra nháp vắng mặt, hết hạn và hai phiên độc lập.</w:t>
      </w:r>
    </w:p>
    <w:p>
      <w:pPr>
        <w:widowControl/>
        <w:ind w:firstLine="0" w:left="0"/>
        <w:jc w:val="left"/>
      </w:pPr>
      <w:r>
        <w:rPr>
          <w:rFonts w:ascii="Times New Roman" w:hAnsi="Times New Roman"/>
          <w:b w:val="0"/>
          <w:sz w:val="26"/>
        </w:rPr>
        <w:t>- Hoàn thiện kiểm tra bản nháp, thời hạn và các thao tác sửa, hủy, xác nhận trong một phiên sử dụng.</w:t>
      </w:r>
    </w:p>
    <w:p>
      <w:pPr>
        <w:widowControl/>
      </w:pPr>
      <w:r>
        <w:rPr>
          <w:rFonts w:ascii="Times New Roman" w:hAnsi="Times New Roman" w:eastAsia="Times New Roman" w:cs="Times New Roman"/>
          <w:color w:val="000000"/>
          <w:sz w:val="26"/>
        </w:rPr>
        <w:t>Chuẩn bị: đọc nội dung bài giảng được nêu trên, giải nén trọn thư mục của lab và mở Ma_nguon trong trình soạn thảo. Bài đã có đủ mã và dữ liệu khởi đầu; chỉ sửa những tệp được chỉ rõ trong phần hướng dẫn và bài tự làm.</w:t>
      </w:r>
    </w:p>
    <w:p>
      <w:pPr>
        <w:pStyle w:val="Heading3"/>
      </w:pPr>
      <w:r>
        <w:rPr>
          <w:rFonts w:ascii="Times New Roman" w:hAnsi="Times New Roman"/>
        </w:rPr>
        <w:t>Công cụ cần có</w:t>
      </w:r>
    </w:p>
    <w:p>
      <w:pPr/>
      <w:r>
        <w:t>Sử dụng terminal Ubuntu hoặc Ubuntu trong WSL, PHP từ 8.1 và Git. Nếu máy đã có đủ công cụ, chỉ cần kiểm tra phiên bản. Trên máy được phép cài phần mềm, thực hiện:</w:t>
      </w:r>
    </w:p>
    <w:p>
      <w:pPr>
        <w:ind w:firstLine="0"/>
      </w:pPr>
      <w:r>
        <w:t>sudo apt update</w:t>
      </w:r>
    </w:p>
    <w:p>
      <w:pPr>
        <w:ind w:firstLine="0"/>
      </w:pPr>
      <w:r>
        <w:t>sudo apt install php-cli git unzip</w:t>
      </w:r>
    </w:p>
    <w:p>
      <w:pPr>
        <w:ind w:firstLine="0"/>
      </w:pPr>
      <w:r>
        <w:t>php -v</w:t>
      </w:r>
    </w:p>
    <w:p>
      <w:pPr>
        <w:ind w:firstLine="0"/>
      </w:pPr>
      <w:r>
        <w:t>git --version</w:t>
      </w:r>
    </w:p>
    <w:p>
      <w:pPr/>
      <w:r>
        <w:t>Các lệnh Bash chạy trong terminal Ubuntu, không chạy trong PowerShell. Bài này không cần cơ sở dữ liệu hoặc framework.</w:t>
      </w:r>
    </w:p>
    <w:p>
      <w:pPr>
        <w:pStyle w:val="Heading3"/>
        <w:keepNext/>
        <w:widowControl/>
      </w:pPr>
      <w:r>
        <w:rPr>
          <w:rFonts w:ascii="Times New Roman" w:hAnsi="Times New Roman"/>
          <w:b/>
          <w:sz w:val="26"/>
        </w:rPr>
        <w:t>Bối cảnh và nội dung thực hành</w:t>
      </w:r>
    </w:p>
    <w:p>
      <w:pPr>
        <w:widowControl/>
      </w:pPr>
      <w:r>
        <w:rPr>
          <w:rFonts w:ascii="Times New Roman" w:hAnsi="Times New Roman"/>
          <w:b w:val="0"/>
          <w:sz w:val="26"/>
        </w:rPr>
        <w:t>Khi đăng ký sự kiện, người dùng cần xem lại thông tin trước khi xác nhận và có thể quay lại để chỉnh sửa. Dữ liệu trong biến PHP của yêu cầu trước không tự được giữ cho yêu cầu tiếp theo. Bài này sử dụng Session để lưu bản nháp trên máy chủ và Cookie để ghi nhớ tùy chọn hiển thị.</w:t>
      </w:r>
    </w:p>
    <w:p>
      <w:pPr>
        <w:widowControl/>
      </w:pPr>
      <w:r>
        <w:rPr>
          <w:rFonts w:ascii="Times New Roman" w:hAnsi="Times New Roman"/>
          <w:b w:val="0"/>
          <w:sz w:val="26"/>
        </w:rPr>
        <w:t>Bước hoàn tất trong bài chỉ ghi nhận kết quả mô phỏng trong Session; chưa lưu đăng ký vào cơ sở dữ liệu hoặc phát hành vé. Phần lưu CSDL không thuộc phạm vi bài thực hành Session này.</w:t>
      </w:r>
    </w:p>
    <w:p>
      <w:pPr>
        <w:keepNext/>
        <w:widowControl/>
        <w:ind w:firstLine="0"/>
        <w:jc w:val="center"/>
      </w:pPr>
      <w:r>
        <w:rPr>
          <w:b w:val="0"/>
        </w:rPr>
        <w:drawing>
          <wp:inline xmlns:a="http://schemas.openxmlformats.org/drawingml/2006/main" xmlns:pic="http://schemas.openxmlformats.org/drawingml/2006/picture">
            <wp:extent cx="5760000" cy="3600000"/>
            <wp:docPr id="1" name="Picture 1" descr="Màn hình xác nhận của mã mẫu"/>
            <wp:cNvGraphicFramePr>
              <a:graphicFrameLocks noChangeAspect="1"/>
            </wp:cNvGraphicFramePr>
            <a:graphic>
              <a:graphicData uri="http://schemas.openxmlformats.org/drawingml/2006/picture">
                <pic:pic>
                  <pic:nvPicPr>
                    <pic:cNvPr id="0" name="buoi05_xac_nhan.png"/>
                    <pic:cNvPicPr/>
                  </pic:nvPicPr>
                  <pic:blipFill>
                    <a:blip r:embed="rId10"/>
                    <a:stretch>
                      <a:fillRect/>
                    </a:stretch>
                  </pic:blipFill>
                  <pic:spPr>
                    <a:xfrm>
                      <a:off x="0" y="0"/>
                      <a:ext cx="5760000" cy="3600000"/>
                    </a:xfrm>
                    <a:prstGeom prst="rect"/>
                  </pic:spPr>
                </pic:pic>
              </a:graphicData>
            </a:graphic>
          </wp:inline>
        </w:drawing>
      </w:r>
    </w:p>
    <w:p>
      <w:pPr>
        <w:widowControl/>
        <w:ind w:firstLine="0"/>
        <w:jc w:val="center"/>
      </w:pPr>
      <w:r>
        <w:rPr>
          <w:rFonts w:ascii="Times New Roman" w:hAnsi="Times New Roman"/>
          <w:b w:val="0"/>
          <w:i/>
          <w:sz w:val="26"/>
        </w:rPr>
        <w:t>Màn hình xác nhận của mã mẫu</w:t>
      </w:r>
    </w:p>
    <w:p>
      <w:pPr/>
      <w:r>
        <w:t>Giao diện Material 3 giữ nguyên Session, Cookie, CSRF và vòng đời bản nháp. Metadata, chi tiết và khu thử vé/ghế tách khỏi form nghiệp vụ. Khu thử không giữ ghế, tạo vé, lưu dữ liệu hay thanh toán.</w:t>
      </w:r>
    </w:p>
    <w:p>
      <w:pPr>
        <w:pStyle w:val="Heading2"/>
        <w:keepNext/>
        <w:widowControl/>
      </w:pPr>
      <w:r>
        <w:rPr>
          <w:rFonts w:ascii="Times New Roman" w:hAnsi="Times New Roman"/>
          <w:b/>
          <w:sz w:val="26"/>
        </w:rPr>
        <w:t>II. QUY TRÌNH THỰC HÀNH</w:t>
      </w:r>
    </w:p>
    <w:p>
      <w:pPr>
        <w:keepNext/>
        <w:widowControl/>
        <w:ind w:firstLine="0"/>
        <w:jc w:val="center"/>
      </w:pPr>
      <w:r>
        <w:rPr>
          <w:b w:val="0"/>
        </w:rPr>
        <w:drawing>
          <wp:inline xmlns:a="http://schemas.openxmlformats.org/drawingml/2006/main" xmlns:pic="http://schemas.openxmlformats.org/drawingml/2006/picture">
            <wp:extent cx="4531487" cy="5544000"/>
            <wp:docPr id="2" name="Picture 2" descr="Quy trình thực hiện và kiểm tra Lab 04."/>
            <wp:cNvGraphicFramePr>
              <a:graphicFrameLocks noChangeAspect="1"/>
            </wp:cNvGraphicFramePr>
            <a:graphic>
              <a:graphicData uri="http://schemas.openxmlformats.org/drawingml/2006/picture">
                <pic:pic>
                  <pic:nvPicPr>
                    <pic:cNvPr id="0" name="lab04_huong_lam.png"/>
                    <pic:cNvPicPr/>
                  </pic:nvPicPr>
                  <pic:blipFill>
                    <a:blip r:embed="rId11"/>
                    <a:stretch>
                      <a:fillRect/>
                    </a:stretch>
                  </pic:blipFill>
                  <pic:spPr>
                    <a:xfrm>
                      <a:off x="0" y="0"/>
                      <a:ext cx="4531487" cy="5544000"/>
                    </a:xfrm>
                    <a:prstGeom prst="rect"/>
                  </pic:spPr>
                </pic:pic>
              </a:graphicData>
            </a:graphic>
          </wp:inline>
        </w:drawing>
      </w:r>
    </w:p>
    <w:p>
      <w:pPr>
        <w:widowControl/>
        <w:ind w:firstLine="0"/>
        <w:jc w:val="center"/>
      </w:pPr>
      <w:r>
        <w:rPr>
          <w:rFonts w:ascii="Times New Roman" w:hAnsi="Times New Roman"/>
          <w:b w:val="0"/>
          <w:i/>
          <w:sz w:val="26"/>
        </w:rPr>
        <w:t>Sơ đồ hướng thực hiện Lab 04</w:t>
      </w:r>
    </w:p>
    <w:p>
      <w:pPr>
        <w:widowControl/>
      </w:pPr>
      <w:r>
        <w:rPr>
          <w:rFonts w:ascii="Times New Roman" w:hAnsi="Times New Roman"/>
          <w:b w:val="0"/>
          <w:sz w:val="26"/>
        </w:rPr>
        <w:t>Sơ đồ thể hiện thứ tự thực hiện và các bước kiểm tra. Tại nút quyết định hình thoi, đối chiếu kết quả với yêu cầu; nếu chưa đạt, quay lại bước xử lý tương ứng trước khi tiếp tục.</w:t>
      </w:r>
    </w:p>
    <w:p>
      <w:pPr>
        <w:keepNext/>
        <w:widowControl/>
      </w:pPr>
      <w:r>
        <w:rPr>
          <w:rFonts w:ascii="Times New Roman" w:hAnsi="Times New Roman"/>
          <w:b w:val="0"/>
          <w:sz w:val="26"/>
        </w:rPr>
        <w:t>Mở thư mục Lab04/Ma_nguon bằng trình soạn thảo và mở terminal Ubuntu tại thư mục này. Chạy pwd và ls để kiểm tra vị trí; danh sách tệp cần có lab.sh. Các đường dẫn trong bài được tính từ Ma_nguon. Trên Windows, thực hiện lệnh Bash trong Ubuntu/WSL.</w:t>
      </w:r>
    </w:p>
    <w:p>
      <w:pPr>
        <w:keepNext w:val="0"/>
        <w:keepLines/>
        <w:widowControl/>
        <w:spacing w:after="0" w:before="0" w:line="240" w:lineRule="auto"/>
        <w:ind w:firstLine="0" w:left="142" w:right="85"/>
        <w:jc w:val="left"/>
      </w:pPr>
      <w:r>
        <w:rPr>
          <w:rFonts w:ascii="Times New Roman" w:hAnsi="Times New Roman"/>
          <w:b w:val="0"/>
          <w:sz w:val="26"/>
        </w:rPr>
        <w:t>bash lab.sh check</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Kết quả chạy:</w:t>
      </w:r>
      <w:r>
        <w:rPr>
          <w:rFonts w:ascii="Times New Roman" w:hAnsi="Times New Roman"/>
          <w:b w:val="0"/>
          <w:color w:val="000000"/>
          <w:sz w:val="26"/>
        </w:rPr>
        <w:t xml:space="preserve"> mở </w:t>
      </w:r>
      <w:r>
        <w:rPr>
          <w:rFonts w:ascii="Times New Roman" w:hAnsi="Times New Roman"/>
          <w:b w:val="0"/>
          <w:color w:val="000000"/>
          <w:sz w:val="26"/>
        </w:rPr>
        <w:t>http://127.0.0.1:8104</w:t>
      </w:r>
      <w:r>
        <w:rPr>
          <w:rFonts w:ascii="Times New Roman" w:hAnsi="Times New Roman"/>
          <w:b w:val="0"/>
          <w:color w:val="000000"/>
          <w:sz w:val="26"/>
        </w:rPr>
        <w:t xml:space="preserve">. Giữ terminal máy chủ mở, dùng terminal thứ hai tại cùng thư mục để sửa/chạy test. Dừng bằng </w:t>
      </w:r>
      <w:r>
        <w:rPr>
          <w:rFonts w:ascii="Times New Roman" w:hAnsi="Times New Roman"/>
          <w:b w:val="0"/>
          <w:color w:val="000000"/>
          <w:sz w:val="26"/>
        </w:rPr>
        <w:t>Ctrl+C</w:t>
      </w:r>
      <w:r>
        <w:rPr>
          <w:rFonts w:ascii="Times New Roman" w:hAnsi="Times New Roman"/>
          <w:b w:val="0"/>
          <w:color w:val="000000"/>
          <w:sz w:val="26"/>
        </w:rPr>
        <w:t>; không mở hai máy chủ cùng cổng.</w:t>
      </w:r>
    </w:p>
    <w:p>
      <w:pPr>
        <w:keepNext/>
        <w:widowControl/>
      </w:pPr>
      <w:r>
        <w:rPr>
          <w:rFonts w:ascii="Times New Roman" w:hAnsi="Times New Roman"/>
          <w:b w:val="0"/>
          <w:sz w:val="26"/>
        </w:rPr>
        <w:t>Kiểm tra trước khi thực hành:</w:t>
      </w:r>
    </w:p>
    <w:p>
      <w:pPr>
        <w:widowControl/>
        <w:ind w:firstLine="0" w:left="0"/>
        <w:jc w:val="left"/>
      </w:pPr>
      <w:r>
        <w:rPr>
          <w:rFonts w:ascii="Times New Roman" w:hAnsi="Times New Roman"/>
          <w:b w:val="0"/>
          <w:sz w:val="26"/>
        </w:rPr>
        <w:t>[ ] Lệnh check xác nhận đủ công cụ để chạy bài thực hành.</w:t>
      </w:r>
    </w:p>
    <w:p>
      <w:pPr>
        <w:widowControl/>
        <w:ind w:firstLine="0" w:left="0"/>
        <w:jc w:val="left"/>
      </w:pPr>
      <w:r>
        <w:rPr>
          <w:rFonts w:ascii="Times New Roman" w:hAnsi="Times New Roman"/>
          <w:b w:val="0"/>
          <w:sz w:val="26"/>
        </w:rPr>
        <w:t>[ ] Chạy được chương trình mẫu và xác định được thư mục chứa mã nguồn.</w:t>
      </w:r>
    </w:p>
    <w:p>
      <w:pPr>
        <w:widowControl/>
        <w:ind w:firstLine="0" w:left="0"/>
        <w:jc w:val="left"/>
      </w:pPr>
      <w:r>
        <w:rPr>
          <w:rFonts w:ascii="Times New Roman" w:hAnsi="Times New Roman"/>
          <w:b w:val="0"/>
          <w:sz w:val="26"/>
        </w:rPr>
        <w:t>[ ] Phân biệt lệnh test dùng cho bài mẫu và lệnh extend dùng cho bài tập mở rộng.</w:t>
      </w:r>
    </w:p>
    <w:p>
      <w:pPr>
        <w:pStyle w:val="Heading2"/>
        <w:keepNext/>
        <w:widowControl/>
      </w:pPr>
      <w:r>
        <w:rPr>
          <w:rFonts w:ascii="Times New Roman" w:hAnsi="Times New Roman"/>
          <w:b/>
          <w:sz w:val="26"/>
        </w:rPr>
        <w:t>III. TỔ CHỨC DỮ LIỆU</w:t>
      </w:r>
    </w:p>
    <w:p>
      <w:pPr/>
      <w:r>
        <w:t>Thư mục Lab04/Ma_nguon đã có mã mẫu cho phần hướng dẫn. Chạy mẫu trước để xem kết quả, sau đó đọc và thực hiện lại các bước ở phần IV trên chính các tệp đó. Khi bài yêu cầu thay toàn bộ nội dung, không chép nối thêm một hàm hoặc lớp trùng tên. Phần mở rộng để sinh viên tự hoàn thiện ở mục VI.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969"/>
        <w:gridCol w:w="3742"/>
      </w:tblGrid>
      <w:tr>
        <w:trPr>
          <w:cantSplit/>
          <w:tblHeader/>
        </w:trPr>
        <w:tc>
          <w:tcPr>
            <w:tcW w:type="dxa" w:w="1361"/>
            <w:vAlign w:val="center"/>
          </w:tcPr>
          <w:p>
            <w:pPr>
              <w:keepLines/>
              <w:spacing w:after="80" w:before="80" w:line="252" w:lineRule="auto"/>
              <w:ind w:firstLine="0"/>
              <w:jc w:val="left"/>
            </w:pPr>
            <w:r>
              <w:rPr>
                <w:rFonts w:ascii="Times New Roman" w:hAnsi="Times New Roman" w:eastAsia="Times New Roman"/>
                <w:b/>
                <w:color w:val="000000"/>
                <w:sz w:val="26"/>
              </w:rPr>
              <w:t>Phần thực hành</w:t>
            </w:r>
          </w:p>
        </w:tc>
        <w:tc>
          <w:tcPr>
            <w:tcW w:type="dxa" w:w="3969"/>
            <w:vAlign w:val="center"/>
          </w:tcPr>
          <w:p>
            <w:pPr>
              <w:keepLines/>
              <w:spacing w:after="80" w:before="80" w:line="252" w:lineRule="auto"/>
              <w:ind w:firstLine="0"/>
              <w:jc w:val="left"/>
            </w:pPr>
            <w:r>
              <w:rPr>
                <w:rFonts w:ascii="Times New Roman" w:hAnsi="Times New Roman" w:eastAsia="Times New Roman"/>
                <w:b/>
                <w:color w:val="000000"/>
                <w:sz w:val="26"/>
              </w:rPr>
              <w:t>Tệp và công việc</w:t>
            </w:r>
          </w:p>
        </w:tc>
        <w:tc>
          <w:tcPr>
            <w:tcW w:type="dxa" w:w="3742"/>
            <w:vAlign w:val="center"/>
          </w:tcPr>
          <w:p>
            <w:pPr>
              <w:keepLines/>
              <w:spacing w:after="80" w:before="80" w:line="252" w:lineRule="auto"/>
              <w:ind w:firstLine="0"/>
              <w:jc w:val="left"/>
            </w:pPr>
            <w:r>
              <w:rPr>
                <w:rFonts w:ascii="Times New Roman" w:hAnsi="Times New Roman" w:eastAsia="Times New Roman"/>
                <w:b/>
                <w:color w:val="000000"/>
                <w:sz w:val="26"/>
              </w:rPr>
              <w:t>Kết quả cần đạt</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Mẫu có hướng dẫn</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src/Draft.php; src/Session.php; public/register.php; public/confirm.php; public/complete.php</w:t>
              <w:br/>
              <w:t>Đọc và thực hiện lại luồng nhập, lưu nháp, xác nhận, sửa và hủy. Phân biệt dữ liệu Session với Cookie tùy chọn.</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Hoàn tất hợp lệ có SIMULATED_OK; hủy xóa nháp. bash lab.sh test: TESTS=6 FAILED=0. Chưa ghi CSDL.</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Bài tự mở rộng</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src/DraftGuard.php; public/confirm.php; public/complete.php</w:t>
              <w:br/>
              <w:t>Viết canComplete, rồi nối vào bước hoàn tất. Kiểm tra sự kiện, thời điểm tạo, thời hạn và dữ liệu bản nháp.</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bash lab.sh extend: TESTS=7 FAILED=0. Đúng mốc hết hạn phải từ chối; xác nhận hợp lệ vẫn chạy sau khi tích hợp.</w:t>
            </w:r>
          </w:p>
        </w:tc>
      </w:tr>
    </w:tbl>
    <w:p>
      <w:pPr>
        <w:keepNext/>
      </w:pPr>
      <w:r>
        <w:t>Vai trò từng tệp trong bài mẫu: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5499"/>
      </w:tblGrid>
      <w:tr>
        <w:trPr>
          <w:cantSplit/>
          <w:tblHeader/>
        </w:trPr>
        <w:tc>
          <w:tcPr>
            <w:tcW w:type="dxa" w:w="3572"/>
            <w:tcMar>
              <w:left w:w="75" w:type="dxa"/>
              <w:right w:w="75" w:type="dxa"/>
            </w:tcMar>
          </w:tcPr>
          <w:p>
            <w:pPr>
              <w:widowControl/>
              <w:spacing w:line="240" w:lineRule="auto" w:after="80" w:before="80"/>
              <w:ind w:firstLine="0"/>
              <w:jc w:val="left"/>
            </w:pPr>
            <w:r>
              <w:rPr>
                <w:rFonts w:ascii="Times New Roman" w:hAnsi="Times New Roman"/>
                <w:b/>
                <w:color w:val="000000"/>
                <w:sz w:val="26"/>
              </w:rPr>
              <w:t>Thành phần</w:t>
            </w:r>
          </w:p>
        </w:tc>
        <w:tc>
          <w:tcPr>
            <w:tcW w:type="dxa" w:w="5499"/>
            <w:tcMar>
              <w:left w:w="75" w:type="dxa"/>
              <w:right w:w="75" w:type="dxa"/>
            </w:tcMar>
          </w:tcPr>
          <w:p>
            <w:pPr>
              <w:widowControl/>
              <w:spacing w:line="240" w:lineRule="auto" w:after="80" w:before="80"/>
              <w:ind w:firstLine="0"/>
              <w:jc w:val="left"/>
            </w:pPr>
            <w:r>
              <w:rPr>
                <w:rFonts w:ascii="Times New Roman" w:hAnsi="Times New Roman"/>
                <w:b/>
                <w:color w:val="000000"/>
                <w:sz w:val="26"/>
              </w:rPr>
              <w:t>Vai trò</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src/Session.php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Đã cấp. Khởi tạo phiên, Cookie phiên và token bảo vệ form.</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src/Draft.php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Hàm lưu, kiểm tra tuổi và xóa bản nháp.</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public/register.php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Nhận form, lưu nháp, chuyển trang.</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public/confirm.php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Đọc nháp để xem lại, sửa hoặc hủy.</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public/complete.php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Kết thúc mô phỏng, xóa nháp rồi chuyển sang trang kết quả.</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public/cancel.php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Xử lý nút hủy bằng POST.</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public/preferences.php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đọc và sửa. Lưu tùy chọn xem vào Cookie.</w:t>
            </w:r>
          </w:p>
        </w:tc>
      </w:tr>
    </w:tbl>
    <w:p>
      <w:pPr>
        <w:widowControl/>
        <w:spacing w:after="0"/>
      </w:pPr>
    </w:p>
    <w:p>
      <w:pPr>
        <w:widowControl/>
      </w:pPr>
      <w:r>
        <w:rPr>
          <w:rFonts w:ascii="Times New Roman" w:hAnsi="Times New Roman"/>
          <w:b w:val="0"/>
          <w:color w:val="000000"/>
          <w:sz w:val="26"/>
        </w:rPr>
        <w:t xml:space="preserve">Session của mẫu lưu </w:t>
      </w:r>
      <w:r>
        <w:rPr>
          <w:rFonts w:ascii="Times New Roman" w:hAnsi="Times New Roman"/>
          <w:b w:val="0"/>
          <w:color w:val="000000"/>
          <w:sz w:val="26"/>
        </w:rPr>
        <w:t>draft</w:t>
      </w:r>
      <w:r>
        <w:rPr>
          <w:rFonts w:ascii="Times New Roman" w:hAnsi="Times New Roman"/>
          <w:b w:val="0"/>
          <w:color w:val="000000"/>
          <w:sz w:val="26"/>
        </w:rPr>
        <w:t xml:space="preserve"> gồm </w:t>
      </w:r>
      <w:r>
        <w:rPr>
          <w:rFonts w:ascii="Times New Roman" w:hAnsi="Times New Roman"/>
          <w:b w:val="0"/>
          <w:color w:val="000000"/>
          <w:sz w:val="26"/>
        </w:rPr>
        <w:t>data</w:t>
      </w:r>
      <w:r>
        <w:rPr>
          <w:rFonts w:ascii="Times New Roman" w:hAnsi="Times New Roman"/>
          <w:b w:val="0"/>
          <w:color w:val="000000"/>
          <w:sz w:val="26"/>
        </w:rPr>
        <w:t xml:space="preserve"> (thông tin đăng ký) và </w:t>
      </w:r>
      <w:r>
        <w:rPr>
          <w:rFonts w:ascii="Times New Roman" w:hAnsi="Times New Roman"/>
          <w:b w:val="0"/>
          <w:color w:val="000000"/>
          <w:sz w:val="26"/>
        </w:rPr>
        <w:t>created_at</w:t>
      </w:r>
      <w:r>
        <w:rPr>
          <w:rFonts w:ascii="Times New Roman" w:hAnsi="Times New Roman"/>
          <w:b w:val="0"/>
          <w:color w:val="000000"/>
          <w:sz w:val="26"/>
        </w:rPr>
        <w:t xml:space="preserve"> (thời điểm tạo). Cookie </w:t>
      </w:r>
      <w:r>
        <w:rPr>
          <w:rFonts w:ascii="Times New Roman" w:hAnsi="Times New Roman"/>
          <w:b w:val="0"/>
          <w:color w:val="000000"/>
          <w:sz w:val="26"/>
        </w:rPr>
        <w:t>view</w:t>
      </w:r>
      <w:r>
        <w:rPr>
          <w:rFonts w:ascii="Times New Roman" w:hAnsi="Times New Roman"/>
          <w:b w:val="0"/>
          <w:color w:val="000000"/>
          <w:sz w:val="26"/>
        </w:rPr>
        <w:t xml:space="preserve"> chỉ có giá trị </w:t>
      </w:r>
      <w:r>
        <w:rPr>
          <w:rFonts w:ascii="Times New Roman" w:hAnsi="Times New Roman"/>
          <w:b w:val="0"/>
          <w:color w:val="000000"/>
          <w:sz w:val="26"/>
        </w:rPr>
        <w:t>compact</w:t>
      </w:r>
      <w:r>
        <w:rPr>
          <w:rFonts w:ascii="Times New Roman" w:hAnsi="Times New Roman"/>
          <w:b w:val="0"/>
          <w:color w:val="000000"/>
          <w:sz w:val="26"/>
        </w:rPr>
        <w:t xml:space="preserve"> hoặc </w:t>
      </w:r>
      <w:r>
        <w:rPr>
          <w:rFonts w:ascii="Times New Roman" w:hAnsi="Times New Roman"/>
          <w:b w:val="0"/>
          <w:color w:val="000000"/>
          <w:sz w:val="26"/>
        </w:rPr>
        <w:t>full</w:t>
      </w:r>
      <w:r>
        <w:rPr>
          <w:rFonts w:ascii="Times New Roman" w:hAnsi="Times New Roman"/>
          <w:b w:val="0"/>
          <w:color w:val="000000"/>
          <w:sz w:val="26"/>
        </w:rPr>
        <w:t>. Không lưu họ tên, email, mật khẩu hoặc quyền quản trị trong Cookie tùy chọn.</w:t>
      </w:r>
    </w:p>
    <w:p>
      <w:pPr>
        <w:pStyle w:val="Heading2"/>
        <w:keepNext/>
        <w:widowControl/>
      </w:pPr>
      <w:r>
        <w:rPr>
          <w:rFonts w:ascii="Times New Roman" w:hAnsi="Times New Roman"/>
          <w:b/>
          <w:sz w:val="26"/>
        </w:rPr>
        <w:t>IV. HƯỚNG DẪN THỰC HÀNH</w:t>
      </w:r>
    </w:p>
    <w:p>
      <w:pPr>
        <w:pStyle w:val="Heading3"/>
        <w:keepNext/>
        <w:widowControl/>
      </w:pPr>
      <w:r>
        <w:rPr>
          <w:rFonts w:ascii="Times New Roman" w:hAnsi="Times New Roman"/>
          <w:b/>
          <w:color w:val="000000"/>
          <w:sz w:val="26"/>
        </w:rPr>
        <w:t>Bước 1. Đọc tệp khởi tạo phiên đã cấp</w:t>
      </w:r>
    </w:p>
    <w:p>
      <w:pPr>
        <w:widowControl/>
      </w:pPr>
      <w:r>
        <w:rPr>
          <w:rFonts w:ascii="Times New Roman" w:hAnsi="Times New Roman"/>
          <w:b w:val="0"/>
          <w:color w:val="000000"/>
          <w:sz w:val="26"/>
        </w:rPr>
        <w:t xml:space="preserve">Mở </w:t>
      </w:r>
      <w:r>
        <w:rPr>
          <w:rFonts w:ascii="Times New Roman" w:hAnsi="Times New Roman"/>
          <w:b w:val="0"/>
          <w:color w:val="000000"/>
          <w:sz w:val="26"/>
        </w:rPr>
        <w:t>src/Session.php</w:t>
      </w:r>
      <w:r>
        <w:rPr>
          <w:rFonts w:ascii="Times New Roman" w:hAnsi="Times New Roman"/>
          <w:b w:val="0"/>
          <w:color w:val="000000"/>
          <w:sz w:val="26"/>
        </w:rPr>
        <w:t xml:space="preserve">. Tệp gọi </w:t>
      </w:r>
      <w:r>
        <w:rPr>
          <w:rFonts w:ascii="Times New Roman" w:hAnsi="Times New Roman"/>
          <w:b w:val="0"/>
          <w:color w:val="000000"/>
          <w:sz w:val="26"/>
        </w:rPr>
        <w:t>session_start()</w:t>
      </w:r>
      <w:r>
        <w:rPr>
          <w:rFonts w:ascii="Times New Roman" w:hAnsi="Times New Roman"/>
          <w:b w:val="0"/>
          <w:color w:val="000000"/>
          <w:sz w:val="26"/>
        </w:rPr>
        <w:t xml:space="preserve"> trước khi gửi HTML. Sau đó PHP đọc hoặc ghi dữ liệu bằng </w:t>
      </w:r>
      <w:r>
        <w:rPr>
          <w:rFonts w:ascii="Times New Roman" w:hAnsi="Times New Roman"/>
          <w:b w:val="0"/>
          <w:color w:val="000000"/>
          <w:sz w:val="26"/>
        </w:rPr>
        <w:t>$_SESSION</w:t>
      </w:r>
      <w:r>
        <w:rPr>
          <w:rFonts w:ascii="Times New Roman" w:hAnsi="Times New Roman"/>
          <w:b w:val="0"/>
          <w:color w:val="000000"/>
          <w:sz w:val="26"/>
        </w:rPr>
        <w:t xml:space="preserve">. Trình duyệt nhận Cookie chứa định danh phiên; dữ liệu bản nháp nằm phía máy chủ </w:t>
      </w:r>
      <w:r>
        <w:rPr>
          <w:rFonts w:ascii="Times New Roman" w:hAnsi="Times New Roman"/>
          <w:b w:val="0"/>
          <w:color w:val="000000"/>
          <w:sz w:val="26"/>
        </w:rPr>
        <w:t>[</w:t>
      </w:r>
      <w:r>
        <w:rPr>
          <w:rFonts w:ascii="Times New Roman" w:hAnsi="Times New Roman"/>
          <w:b w:val="0"/>
          <w:color w:val="000000"/>
          <w:sz w:val="26"/>
        </w:rPr>
        <w:t>PHP-SESSION].</w:t>
      </w:r>
    </w:p>
    <w:p>
      <w:pPr>
        <w:widowControl/>
      </w:pPr>
      <w:r>
        <w:rPr>
          <w:rFonts w:ascii="Times New Roman" w:hAnsi="Times New Roman"/>
          <w:b w:val="0"/>
          <w:sz w:val="26"/>
        </w:rPr>
        <w:t>Tệp đã có hàm checkCsrf và trường csrf ẩn trong Form. Giữ các thành phần này khi sửa bài: chúng đối chiếu token của yêu cầu với token trong phiên. Giảng viên giới thiệu cơ chế hoạt động; bài chưa yêu cầu xây dựng chức năng đăng nhập.</w:t>
      </w:r>
    </w:p>
    <w:p>
      <w:pPr>
        <w:keepNext/>
        <w:widowControl/>
      </w:pPr>
      <w:r>
        <w:rPr>
          <w:rFonts w:ascii="Times New Roman" w:hAnsi="Times New Roman"/>
          <w:b w:val="0"/>
          <w:sz w:val="26"/>
        </w:rPr>
        <w:t>Kiểm tra kết quả bước 1:</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Session được mở trước HTML; phần token đã cấp được giữ nguyên.</w:t>
      </w:r>
    </w:p>
    <w:p>
      <w:pPr>
        <w:pStyle w:val="Heading3"/>
        <w:keepNext/>
        <w:widowControl/>
      </w:pPr>
      <w:r>
        <w:rPr>
          <w:rFonts w:ascii="Times New Roman" w:hAnsi="Times New Roman"/>
          <w:b/>
          <w:color w:val="000000"/>
          <w:sz w:val="26"/>
        </w:rPr>
        <w:t>Bước 2. Tạo các hàm quản lý bản nháp</w:t>
      </w:r>
    </w:p>
    <w:p>
      <w:pPr>
        <w:keepNext/>
        <w:widowControl/>
      </w:pPr>
      <w:r>
        <w:rPr>
          <w:rFonts w:ascii="Times New Roman" w:hAnsi="Times New Roman"/>
          <w:b w:val="0"/>
          <w:sz w:val="26"/>
        </w:rPr>
        <w:t>Mở src/Draft.php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declare(strict_types=1);</w:t>
      </w:r>
    </w:p>
    <w:p>
      <w:pPr>
        <w:keepNext/>
        <w:keepLines/>
        <w:widowControl/>
        <w:spacing w:after="0" w:before="0" w:line="240" w:lineRule="auto"/>
        <w:ind w:firstLine="0" w:left="142" w:right="85"/>
        <w:jc w:val="left"/>
      </w:pPr>
      <w:r>
        <w:rPr>
          <w:rFonts w:ascii="Times New Roman" w:hAnsi="Times New Roman"/>
          <w:b w:val="0"/>
          <w:sz w:val="26"/>
        </w:rPr>
        <w:t>function saveDraft(array &amp;$session, array $data, int $now): void {</w:t>
      </w:r>
    </w:p>
    <w:p>
      <w:pPr>
        <w:keepNext/>
        <w:keepLines/>
        <w:widowControl/>
        <w:spacing w:after="0" w:before="0" w:line="240" w:lineRule="auto"/>
        <w:ind w:firstLine="0" w:left="142" w:right="85"/>
        <w:jc w:val="left"/>
      </w:pPr>
      <w:r>
        <w:rPr>
          <w:rFonts w:ascii="Times New Roman" w:hAnsi="Times New Roman"/>
          <w:b w:val="0"/>
          <w:sz w:val="26"/>
        </w:rPr>
        <w:t xml:space="preserve">    $session['draft'] = ['data'=&gt;$data, 'created_at'=&gt;$now];</w:t>
      </w:r>
    </w:p>
    <w:p>
      <w:pPr>
        <w:keepNext/>
        <w:keepLines/>
        <w:widowControl/>
        <w:spacing w:after="0" w:before="0" w:line="240" w:lineRule="auto"/>
        <w:ind w:firstLine="0" w:left="142" w:right="85"/>
        <w:jc w:val="left"/>
      </w:pPr>
      <w:r>
        <w:rPr>
          <w:rFonts w:ascii="Times New Roman" w:hAnsi="Times New Roman"/>
          <w:b w:val="0"/>
          <w:sz w:val="26"/>
        </w:rPr>
        <w:t xml:space="preserve">    unset($session['completed']);</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function draftExpired(array $session, int $now, int $ttl): bool {</w:t>
      </w:r>
    </w:p>
    <w:p>
      <w:pPr>
        <w:keepNext/>
        <w:keepLines/>
        <w:widowControl/>
        <w:spacing w:after="0" w:before="0" w:line="240" w:lineRule="auto"/>
        <w:ind w:firstLine="0" w:left="142" w:right="85"/>
        <w:jc w:val="left"/>
      </w:pPr>
      <w:r>
        <w:rPr>
          <w:rFonts w:ascii="Times New Roman" w:hAnsi="Times New Roman"/>
          <w:b w:val="0"/>
          <w:sz w:val="26"/>
        </w:rPr>
        <w:t xml:space="preserve">    if (!isset($session['draft'])) { return true; }</w:t>
      </w:r>
    </w:p>
    <w:p>
      <w:pPr>
        <w:keepNext/>
        <w:keepLines/>
        <w:widowControl/>
        <w:spacing w:after="0" w:before="0" w:line="240" w:lineRule="auto"/>
        <w:ind w:firstLine="0" w:left="142" w:right="85"/>
        <w:jc w:val="left"/>
      </w:pPr>
      <w:r>
        <w:rPr>
          <w:rFonts w:ascii="Times New Roman" w:hAnsi="Times New Roman"/>
          <w:b w:val="0"/>
          <w:sz w:val="26"/>
        </w:rPr>
        <w:t xml:space="preserve">    return $now - $session['draft']['created_at'] &gt;= $ttl;</w:t>
      </w:r>
    </w:p>
    <w:p>
      <w:pPr>
        <w:keepNext w:val="0"/>
        <w:keepLines/>
        <w:widowControl/>
        <w:spacing w:after="0" w:before="0" w:line="240" w:lineRule="auto"/>
        <w:ind w:firstLine="0" w:left="142" w:right="85"/>
        <w:jc w:val="left"/>
      </w:pPr>
      <w:r>
        <w:rPr>
          <w:rFonts w:ascii="Times New Roman" w:hAnsi="Times New Roman"/>
          <w:b w:val="0"/>
          <w:sz w:val="26"/>
        </w:rPr>
        <w:t>}</w:t>
      </w:r>
    </w:p>
    <w:p>
      <w:pPr>
        <w:widowControl/>
        <w:spacing w:after="120" w:before="0" w:line="240" w:lineRule="auto"/>
        <w:ind w:firstLine="0" w:left="142" w:right="85"/>
        <w:jc w:val="left"/>
      </w:pPr>
      <w:r>
        <w:rPr>
          <w:rFonts w:ascii="Times New Roman" w:hAnsi="Times New Roman"/>
          <w:b w:val="0"/>
          <w:sz w:val="26"/>
        </w:rPr>
        <w:t>function cancelDraft(array &amp;$session): void { unset($session['draft']); }</w:t>
      </w:r>
    </w:p>
    <w:p>
      <w:pPr>
        <w:widowControl/>
      </w:pPr>
      <w:r>
        <w:rPr>
          <w:rFonts w:ascii="Times New Roman" w:hAnsi="Times New Roman"/>
          <w:b w:val="0"/>
          <w:color w:val="000000"/>
          <w:sz w:val="26"/>
        </w:rPr>
        <w:t>&amp;$session</w:t>
      </w:r>
      <w:r>
        <w:rPr>
          <w:rFonts w:ascii="Times New Roman" w:hAnsi="Times New Roman"/>
          <w:b w:val="0"/>
          <w:color w:val="000000"/>
          <w:sz w:val="26"/>
        </w:rPr>
        <w:t xml:space="preserve"> nhận tham chiếu để thay đổi mảng ở nơi gọi; khi truyền </w:t>
      </w:r>
      <w:r>
        <w:rPr>
          <w:rFonts w:ascii="Times New Roman" w:hAnsi="Times New Roman"/>
          <w:b w:val="0"/>
          <w:color w:val="000000"/>
          <w:sz w:val="26"/>
        </w:rPr>
        <w:t>$_SESSION</w:t>
      </w:r>
      <w:r>
        <w:rPr>
          <w:rFonts w:ascii="Times New Roman" w:hAnsi="Times New Roman"/>
          <w:b w:val="0"/>
          <w:color w:val="000000"/>
          <w:sz w:val="26"/>
        </w:rPr>
        <w:t xml:space="preserve">, thay đổi được giữ trong phiên. Hàm </w:t>
      </w:r>
      <w:r>
        <w:rPr>
          <w:rFonts w:ascii="Times New Roman" w:hAnsi="Times New Roman"/>
          <w:b w:val="0"/>
          <w:color w:val="000000"/>
          <w:sz w:val="26"/>
        </w:rPr>
        <w:t>saveDraft</w:t>
      </w:r>
      <w:r>
        <w:rPr>
          <w:rFonts w:ascii="Times New Roman" w:hAnsi="Times New Roman"/>
          <w:b w:val="0"/>
          <w:color w:val="000000"/>
          <w:sz w:val="26"/>
        </w:rPr>
        <w:t xml:space="preserve"> lưu dữ liệu và thời điểm tạo, đồng thời xóa kết quả hoàn tất cũ. </w:t>
      </w:r>
      <w:r>
        <w:rPr>
          <w:rFonts w:ascii="Times New Roman" w:hAnsi="Times New Roman"/>
          <w:b w:val="0"/>
          <w:color w:val="000000"/>
          <w:sz w:val="26"/>
        </w:rPr>
        <w:t>unset</w:t>
      </w:r>
      <w:r>
        <w:rPr>
          <w:rFonts w:ascii="Times New Roman" w:hAnsi="Times New Roman"/>
          <w:b w:val="0"/>
          <w:color w:val="000000"/>
          <w:sz w:val="26"/>
        </w:rPr>
        <w:t xml:space="preserve"> chỉ xóa khóa được chỉ định, không xóa mọi dữ liệu của phiên.</w:t>
      </w:r>
    </w:p>
    <w:p>
      <w:pPr>
        <w:widowControl/>
      </w:pPr>
      <w:r>
        <w:rPr>
          <w:rFonts w:ascii="Times New Roman" w:hAnsi="Times New Roman"/>
          <w:b w:val="0"/>
          <w:color w:val="000000"/>
          <w:sz w:val="26"/>
        </w:rPr>
        <w:t>$now - created_at</w:t>
      </w:r>
      <w:r>
        <w:rPr>
          <w:rFonts w:ascii="Times New Roman" w:hAnsi="Times New Roman"/>
          <w:b w:val="0"/>
          <w:color w:val="000000"/>
          <w:sz w:val="26"/>
        </w:rPr>
        <w:t xml:space="preserve"> là tuổi bản nháp tính bằng giây. Bản nháp hết hạn khi tuổi lớn hơn hoặc bằng </w:t>
      </w:r>
      <w:r>
        <w:rPr>
          <w:rFonts w:ascii="Times New Roman" w:hAnsi="Times New Roman"/>
          <w:b w:val="0"/>
          <w:color w:val="000000"/>
          <w:sz w:val="26"/>
        </w:rPr>
        <w:t>$ttl</w:t>
      </w:r>
      <w:r>
        <w:rPr>
          <w:rFonts w:ascii="Times New Roman" w:hAnsi="Times New Roman"/>
          <w:b w:val="0"/>
          <w:color w:val="000000"/>
          <w:sz w:val="26"/>
        </w:rPr>
        <w:t xml:space="preserve">. Nhận </w:t>
      </w:r>
      <w:r>
        <w:rPr>
          <w:rFonts w:ascii="Times New Roman" w:hAnsi="Times New Roman"/>
          <w:b w:val="0"/>
          <w:color w:val="000000"/>
          <w:sz w:val="26"/>
        </w:rPr>
        <w:t>$now</w:t>
      </w:r>
      <w:r>
        <w:rPr>
          <w:rFonts w:ascii="Times New Roman" w:hAnsi="Times New Roman"/>
          <w:b w:val="0"/>
          <w:color w:val="000000"/>
          <w:sz w:val="26"/>
        </w:rPr>
        <w:t xml:space="preserve"> qua tham số giúp kiểm thử thời gian giả lập mà không phải chờ thật 30 phút.</w:t>
      </w:r>
    </w:p>
    <w:p>
      <w:pPr>
        <w:widowControl/>
      </w:pPr>
      <w:r>
        <w:rPr>
          <w:rFonts w:ascii="Times New Roman" w:hAnsi="Times New Roman"/>
          <w:b w:val="0"/>
          <w:color w:val="000000"/>
          <w:sz w:val="26"/>
        </w:rPr>
        <w:t>Mẫu dùng dữ liệu bản nháp do chính ứng dụng tạo nên hàm kiểm tra còn đơn giản. Phần tự làm sẽ xử lý dữ liệu thiếu, sai sự kiện và thời điểm không hợp lệ.</w:t>
      </w:r>
    </w:p>
    <w:p>
      <w:pPr>
        <w:keepNext/>
        <w:widowControl/>
      </w:pPr>
      <w:r>
        <w:rPr>
          <w:rFonts w:ascii="Times New Roman" w:hAnsi="Times New Roman"/>
          <w:b w:val="0"/>
          <w:sz w:val="26"/>
        </w:rPr>
        <w:t>Kiểm tra kết quả bước 2:</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Nháp gồm data/created_at; lưu nháp mới xóa kết quả hoàn tất cũ.</w:t>
      </w:r>
    </w:p>
    <w:p>
      <w:pPr>
        <w:pStyle w:val="Heading3"/>
        <w:keepNext/>
        <w:widowControl/>
      </w:pPr>
      <w:r>
        <w:rPr>
          <w:rFonts w:ascii="Times New Roman" w:hAnsi="Times New Roman"/>
          <w:b/>
          <w:color w:val="000000"/>
          <w:sz w:val="26"/>
        </w:rPr>
        <w:t>Bước 3. Tạo trang nhập và lưu nháp</w:t>
      </w:r>
    </w:p>
    <w:p>
      <w:pPr>
        <w:widowControl/>
      </w:pPr>
      <w:r>
        <w:rPr>
          <w:rFonts w:ascii="Times New Roman" w:hAnsi="Times New Roman"/>
          <w:b w:val="0"/>
          <w:color w:val="000000"/>
          <w:sz w:val="26"/>
        </w:rPr>
        <w:t xml:space="preserve">Mở </w:t>
      </w:r>
      <w:r>
        <w:rPr>
          <w:rFonts w:ascii="Times New Roman" w:hAnsi="Times New Roman"/>
          <w:b w:val="0"/>
          <w:color w:val="000000"/>
          <w:sz w:val="26"/>
        </w:rPr>
        <w:t>public/register.php</w:t>
      </w:r>
      <w:r>
        <w:rPr>
          <w:rFonts w:ascii="Times New Roman" w:hAnsi="Times New Roman"/>
          <w:b w:val="0"/>
          <w:color w:val="000000"/>
          <w:sz w:val="26"/>
        </w:rPr>
        <w:t>:</w:t>
      </w:r>
    </w:p>
    <w:p>
      <w:pPr>
        <w:keepNext w:val="0"/>
        <w:keepLines w:val="0"/>
        <w:widowControl/>
        <w:spacing w:after="0" w:before="0" w:line="240" w:lineRule="auto"/>
        <w:ind w:firstLine="0" w:left="142" w:right="85"/>
        <w:jc w:val="left"/>
      </w:pPr>
      <w:r>
        <w:rPr>
          <w:rFonts w:ascii="Consolas" w:hAnsi="Consolas"/>
          <w:sz w:val="17"/>
        </w:rPr>
        <w:t>&lt;?php</w:t>
      </w:r>
    </w:p>
    <w:p>
      <w:pPr>
        <w:keepNext w:val="0"/>
        <w:keepLines w:val="0"/>
        <w:widowControl/>
        <w:spacing w:after="0" w:before="0" w:line="240" w:lineRule="auto"/>
        <w:ind w:firstLine="0" w:left="142" w:right="85"/>
        <w:jc w:val="left"/>
      </w:pPr>
      <w:r>
        <w:rPr>
          <w:rFonts w:ascii="Consolas" w:hAnsi="Consolas"/>
          <w:sz w:val="17"/>
        </w:rPr>
        <w:t>require __DIR__.'/../src/Session.php';</w:t>
      </w:r>
    </w:p>
    <w:p>
      <w:pPr>
        <w:keepNext w:val="0"/>
        <w:keepLines w:val="0"/>
        <w:widowControl/>
        <w:spacing w:after="0" w:before="0" w:line="240" w:lineRule="auto"/>
        <w:ind w:firstLine="0" w:left="142" w:right="85"/>
        <w:jc w:val="left"/>
      </w:pPr>
      <w:r>
        <w:rPr>
          <w:rFonts w:ascii="Consolas" w:hAnsi="Consolas"/>
          <w:sz w:val="17"/>
        </w:rPr>
        <w:t>require __DIR__.'/../src/Input.php';</w:t>
      </w:r>
    </w:p>
    <w:p>
      <w:pPr>
        <w:keepNext w:val="0"/>
        <w:keepLines w:val="0"/>
        <w:widowControl/>
        <w:spacing w:after="0" w:before="0" w:line="240" w:lineRule="auto"/>
        <w:ind w:firstLine="0" w:left="142" w:right="85"/>
        <w:jc w:val="left"/>
      </w:pPr>
      <w:r>
        <w:rPr>
          <w:rFonts w:ascii="Consolas" w:hAnsi="Consolas"/>
          <w:sz w:val="17"/>
        </w:rPr>
        <w:t>require __DIR__.'/../src/Draft.php';</w:t>
      </w:r>
    </w:p>
    <w:p>
      <w:pPr>
        <w:keepNext w:val="0"/>
        <w:keepLines w:val="0"/>
        <w:widowControl/>
        <w:spacing w:after="0" w:before="0" w:line="240" w:lineRule="auto"/>
        <w:ind w:firstLine="0" w:left="142" w:right="85"/>
        <w:jc w:val="left"/>
      </w:pPr>
      <w:r>
        <w:rPr>
          <w:rFonts w:ascii="Consolas" w:hAnsi="Consolas"/>
          <w:sz w:val="17"/>
        </w:rPr>
        <w:t>$events = require __DIR__.'/../data/events.php';</w:t>
      </w:r>
    </w:p>
    <w:p>
      <w:pPr>
        <w:keepNext w:val="0"/>
        <w:keepLines w:val="0"/>
        <w:widowControl/>
        <w:spacing w:after="0" w:before="0" w:line="240" w:lineRule="auto"/>
        <w:ind w:firstLine="0" w:left="142" w:right="85"/>
        <w:jc w:val="left"/>
      </w:pPr>
      <w:r>
        <w:rPr>
          <w:rFonts w:ascii="Consolas" w:hAnsi="Consolas"/>
          <w:sz w:val="17"/>
        </w:rPr>
        <w:t>$errors = [];</w:t>
      </w:r>
    </w:p>
    <w:p>
      <w:pPr>
        <w:keepNext w:val="0"/>
        <w:keepLines w:val="0"/>
        <w:widowControl/>
        <w:spacing w:after="0" w:before="0" w:line="240" w:lineRule="auto"/>
        <w:ind w:firstLine="0" w:left="142" w:right="85"/>
        <w:jc w:val="left"/>
      </w:pPr>
      <w:r>
        <w:rPr>
          <w:rFonts w:ascii="Consolas" w:hAnsi="Consolas"/>
          <w:sz w:val="17"/>
        </w:rPr>
        <w:t>$data = $_SESSION['draft']['data'] ?? ['event_id'=&gt;1,'name'=&gt;'','email'=&gt;''];</w:t>
      </w:r>
    </w:p>
    <w:p>
      <w:pPr>
        <w:keepNext w:val="0"/>
        <w:keepLines w:val="0"/>
        <w:widowControl/>
        <w:spacing w:after="0" w:before="0" w:line="240" w:lineRule="auto"/>
        <w:ind w:firstLine="0" w:left="142" w:right="85"/>
        <w:jc w:val="left"/>
      </w:pPr>
      <w:r>
        <w:rPr>
          <w:rFonts w:ascii="Consolas" w:hAnsi="Consolas"/>
          <w:sz w:val="17"/>
        </w:rPr>
        <w:t>if ($_SERVER['REQUEST_METHOD'] === 'POST') {</w:t>
      </w:r>
    </w:p>
    <w:p>
      <w:pPr>
        <w:keepNext w:val="0"/>
        <w:keepLines w:val="0"/>
        <w:widowControl/>
        <w:spacing w:after="0" w:before="0" w:line="240" w:lineRule="auto"/>
        <w:ind w:firstLine="0" w:left="142" w:right="85"/>
        <w:jc w:val="left"/>
      </w:pPr>
      <w:r>
        <w:rPr>
          <w:rFonts w:ascii="Consolas" w:hAnsi="Consolas"/>
          <w:sz w:val="17"/>
        </w:rPr>
        <w:t xml:space="preserve">    checkCsrf($_POST);</w:t>
      </w:r>
    </w:p>
    <w:p>
      <w:pPr>
        <w:keepNext w:val="0"/>
        <w:keepLines w:val="0"/>
        <w:widowControl/>
        <w:spacing w:after="0" w:before="0" w:line="240" w:lineRule="auto"/>
        <w:ind w:firstLine="0" w:left="142" w:right="85"/>
        <w:jc w:val="left"/>
      </w:pPr>
      <w:r>
        <w:rPr>
          <w:rFonts w:ascii="Consolas" w:hAnsi="Consolas"/>
          <w:sz w:val="17"/>
        </w:rPr>
        <w:t xml:space="preserve">    $result = validateRegistration($_POST, $events);</w:t>
      </w:r>
    </w:p>
    <w:p>
      <w:pPr>
        <w:keepNext w:val="0"/>
        <w:keepLines w:val="0"/>
        <w:widowControl/>
        <w:spacing w:after="0" w:before="0" w:line="240" w:lineRule="auto"/>
        <w:ind w:firstLine="0" w:left="142" w:right="85"/>
        <w:jc w:val="left"/>
      </w:pPr>
      <w:r>
        <w:rPr>
          <w:rFonts w:ascii="Consolas" w:hAnsi="Consolas"/>
          <w:sz w:val="17"/>
        </w:rPr>
        <w:t xml:space="preserve">    $errors = $result['errors']; $data = $result['data'];</w:t>
      </w:r>
    </w:p>
    <w:p>
      <w:pPr>
        <w:keepNext w:val="0"/>
        <w:keepLines w:val="0"/>
        <w:widowControl/>
        <w:spacing w:after="0" w:before="0" w:line="240" w:lineRule="auto"/>
        <w:ind w:firstLine="0" w:left="142" w:right="85"/>
        <w:jc w:val="left"/>
      </w:pPr>
      <w:r>
        <w:rPr>
          <w:rFonts w:ascii="Consolas" w:hAnsi="Consolas"/>
          <w:sz w:val="17"/>
        </w:rPr>
        <w:t xml:space="preserve">    if (!$errors) {</w:t>
      </w:r>
    </w:p>
    <w:p>
      <w:pPr>
        <w:keepNext w:val="0"/>
        <w:keepLines w:val="0"/>
        <w:widowControl/>
        <w:spacing w:after="0" w:before="0" w:line="240" w:lineRule="auto"/>
        <w:ind w:firstLine="0" w:left="142" w:right="85"/>
        <w:jc w:val="left"/>
      </w:pPr>
      <w:r>
        <w:rPr>
          <w:rFonts w:ascii="Consolas" w:hAnsi="Consolas"/>
          <w:sz w:val="17"/>
        </w:rPr>
        <w:t xml:space="preserve">        saveDraft($_SESSION, $data, time());</w:t>
      </w:r>
    </w:p>
    <w:p>
      <w:pPr>
        <w:keepNext w:val="0"/>
        <w:keepLines w:val="0"/>
        <w:widowControl/>
        <w:spacing w:after="0" w:before="0" w:line="240" w:lineRule="auto"/>
        <w:ind w:firstLine="0" w:left="142" w:right="85"/>
        <w:jc w:val="left"/>
      </w:pPr>
      <w:r>
        <w:rPr>
          <w:rFonts w:ascii="Consolas" w:hAnsi="Consolas"/>
          <w:sz w:val="17"/>
        </w:rPr>
        <w:t xml:space="preserve">        header('Location: /confirm.php', true, 303); exit;</w:t>
      </w:r>
    </w:p>
    <w:p>
      <w:pPr>
        <w:keepNext w:val="0"/>
        <w:keepLines w:val="0"/>
        <w:widowControl/>
        <w:spacing w:after="0" w:before="0" w:line="240" w:lineRule="auto"/>
        <w:ind w:firstLine="0" w:left="142" w:right="85"/>
        <w:jc w:val="left"/>
      </w:pPr>
      <w:r>
        <w:rPr>
          <w:rFonts w:ascii="Consolas" w:hAnsi="Consolas"/>
          <w:sz w:val="17"/>
        </w:rPr>
        <w:t xml:space="preserve">    }</w:t>
      </w:r>
    </w:p>
    <w:p>
      <w:pPr>
        <w:keepNext w:val="0"/>
        <w:keepLines w:val="0"/>
        <w:widowControl/>
        <w:spacing w:after="0" w:before="0" w:line="240" w:lineRule="auto"/>
        <w:ind w:firstLine="0" w:left="142" w:right="85"/>
        <w:jc w:val="left"/>
      </w:pPr>
      <w:r>
        <w:rPr>
          <w:rFonts w:ascii="Consolas" w:hAnsi="Consolas"/>
          <w:sz w:val="17"/>
        </w:rPr>
        <w:t>}</w:t>
      </w:r>
    </w:p>
    <w:p>
      <w:pPr>
        <w:keepNext w:val="0"/>
        <w:keepLines w:val="0"/>
        <w:widowControl/>
        <w:spacing w:after="0" w:before="0" w:line="240" w:lineRule="auto"/>
        <w:ind w:firstLine="0" w:left="142" w:right="85"/>
        <w:jc w:val="left"/>
      </w:pPr>
      <w:r>
        <w:rPr>
          <w:rFonts w:ascii="Consolas" w:hAnsi="Consolas"/>
          <w:sz w:val="17"/>
        </w:rPr>
        <w:t>require __DIR__.'/../templates/header.php';</w:t>
      </w:r>
    </w:p>
    <w:p>
      <w:pPr>
        <w:keepNext w:val="0"/>
        <w:keepLines w:val="0"/>
        <w:widowControl/>
        <w:spacing w:after="0" w:before="0" w:line="240" w:lineRule="auto"/>
        <w:ind w:firstLine="0" w:left="142" w:right="85"/>
        <w:jc w:val="left"/>
      </w:pPr>
      <w:r>
        <w:rPr>
          <w:rFonts w:ascii="Consolas" w:hAnsi="Consolas"/>
          <w:sz w:val="17"/>
        </w:rPr>
        <w:t>?&gt;</w:t>
      </w:r>
    </w:p>
    <w:p>
      <w:pPr>
        <w:keepNext w:val="0"/>
        <w:keepLines w:val="0"/>
        <w:widowControl/>
        <w:spacing w:after="0" w:before="0" w:line="240" w:lineRule="auto"/>
        <w:ind w:firstLine="0" w:left="142" w:right="85"/>
        <w:jc w:val="left"/>
      </w:pPr>
      <w:r>
        <w:rPr>
          <w:rFonts w:ascii="Consolas" w:hAnsi="Consolas"/>
          <w:sz w:val="17"/>
        </w:rPr>
        <w:t>&lt;div class="page-heading"&gt;</w:t>
      </w:r>
    </w:p>
    <w:p>
      <w:pPr>
        <w:keepNext w:val="0"/>
        <w:keepLines w:val="0"/>
        <w:widowControl/>
        <w:spacing w:after="0" w:before="0" w:line="240" w:lineRule="auto"/>
        <w:ind w:firstLine="0" w:left="142" w:right="85"/>
        <w:jc w:val="left"/>
      </w:pPr>
      <w:r>
        <w:rPr>
          <w:rFonts w:ascii="Consolas" w:hAnsi="Consolas"/>
          <w:sz w:val="17"/>
        </w:rPr>
        <w:t>&lt;h1&gt;Bước 1. Nhập thông tin&lt;/h1&gt;</w:t>
      </w:r>
    </w:p>
    <w:p>
      <w:pPr>
        <w:keepNext w:val="0"/>
        <w:keepLines w:val="0"/>
        <w:widowControl/>
        <w:spacing w:after="0" w:before="0" w:line="240" w:lineRule="auto"/>
        <w:ind w:firstLine="0" w:left="142" w:right="85"/>
        <w:jc w:val="left"/>
      </w:pPr>
      <w:r>
        <w:rPr>
          <w:rFonts w:ascii="Consolas" w:hAnsi="Consolas"/>
          <w:sz w:val="17"/>
        </w:rPr>
        <w:t>&lt;p&gt;Điền thông tin để chuyển đến bước xem lại bản nháp.&lt;/p&gt;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&lt;div class="error-summary" role="alert"&gt;</w:t>
      </w:r>
    </w:p>
    <w:p>
      <w:pPr>
        <w:keepNext w:val="0"/>
        <w:keepLines w:val="0"/>
        <w:widowControl/>
        <w:spacing w:after="0" w:before="0" w:line="240" w:lineRule="auto"/>
        <w:ind w:firstLine="0" w:left="142" w:right="85"/>
        <w:jc w:val="left"/>
      </w:pPr>
      <w:r>
        <w:rPr>
          <w:rFonts w:ascii="Consolas" w:hAnsi="Consolas"/>
          <w:sz w:val="17"/>
        </w:rPr>
        <w:t>&lt;p class="error-messages"&gt;&lt;?= e(implode(', ', $errors)) ?&gt;&lt;/p&gt;</w:t>
      </w:r>
    </w:p>
    <w:p>
      <w:pPr>
        <w:keepNext w:val="0"/>
        <w:keepLines w:val="0"/>
        <w:widowControl/>
        <w:spacing w:after="0" w:before="0" w:line="240" w:lineRule="auto"/>
        <w:ind w:firstLine="0" w:left="142" w:right="85"/>
        <w:jc w:val="left"/>
      </w:pPr>
      <w:r>
        <w:rPr>
          <w:rFonts w:ascii="Consolas" w:hAnsi="Consolas"/>
          <w:sz w:val="17"/>
        </w:rPr>
        <w:t>&lt;p&gt;Thông tin chưa hợp lệ. Kiểm tra lại các thông tin đã nhập rồi gửi lại.&lt;/p&gt;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&lt;form class="registration-form" method="post"&gt;</w:t>
      </w:r>
    </w:p>
    <w:p>
      <w:pPr>
        <w:keepNext w:val="0"/>
        <w:keepLines w:val="0"/>
        <w:widowControl/>
        <w:spacing w:after="0" w:before="0" w:line="240" w:lineRule="auto"/>
        <w:ind w:firstLine="0" w:left="142" w:right="85"/>
        <w:jc w:val="left"/>
      </w:pPr>
      <w:r>
        <w:rPr>
          <w:rFonts w:ascii="Consolas" w:hAnsi="Consolas"/>
          <w:sz w:val="17"/>
        </w:rPr>
        <w:t>&lt;input type="hidden" name="csrf" value="&lt;?= e($_SESSION['csrf']) ?&gt;"&gt;</w:t>
      </w:r>
    </w:p>
    <w:p>
      <w:pPr>
        <w:keepNext w:val="0"/>
        <w:keepLines w:val="0"/>
        <w:widowControl/>
        <w:spacing w:after="0" w:before="0" w:line="240" w:lineRule="auto"/>
        <w:ind w:firstLine="0" w:left="142" w:right="85"/>
        <w:jc w:val="left"/>
      </w:pPr>
      <w:r>
        <w:rPr>
          <w:rFonts w:ascii="Consolas" w:hAnsi="Consolas"/>
          <w:sz w:val="17"/>
        </w:rPr>
        <w:t>&lt;label class="form-field" for="event_id"&gt;Sự kiện</w:t>
      </w:r>
    </w:p>
    <w:p>
      <w:pPr>
        <w:keepNext w:val="0"/>
        <w:keepLines w:val="0"/>
        <w:widowControl/>
        <w:spacing w:after="0" w:before="0" w:line="240" w:lineRule="auto"/>
        <w:ind w:firstLine="0" w:left="142" w:right="85"/>
        <w:jc w:val="left"/>
      </w:pPr>
      <w:r>
        <w:rPr>
          <w:rFonts w:ascii="Consolas" w:hAnsi="Consolas"/>
          <w:sz w:val="17"/>
        </w:rPr>
        <w:t>&lt;select id="event_id" name="event_id"&gt;</w:t>
      </w:r>
    </w:p>
    <w:p>
      <w:pPr>
        <w:keepNext w:val="0"/>
        <w:keepLines w:val="0"/>
        <w:widowControl/>
        <w:spacing w:after="0" w:before="0" w:line="240" w:lineRule="auto"/>
        <w:ind w:firstLine="0" w:left="142" w:right="85"/>
        <w:jc w:val="left"/>
      </w:pPr>
      <w:r>
        <w:rPr>
          <w:rFonts w:ascii="Consolas" w:hAnsi="Consolas"/>
          <w:sz w:val="17"/>
        </w:rPr>
        <w:t>&lt;?php foreach($events as $event): ?&gt;</w:t>
      </w:r>
    </w:p>
    <w:p>
      <w:pPr>
        <w:keepNext w:val="0"/>
        <w:keepLines w:val="0"/>
        <w:widowControl/>
        <w:spacing w:after="0" w:before="0" w:line="240" w:lineRule="auto"/>
        <w:ind w:firstLine="0" w:left="142" w:right="85"/>
        <w:jc w:val="left"/>
      </w:pPr>
      <w:r>
        <w:rPr>
          <w:rFonts w:ascii="Consolas" w:hAnsi="Consolas"/>
          <w:sz w:val="17"/>
        </w:rPr>
        <w:t>&lt;option value="&lt;?= $event['id'] ?&gt;" &lt;?= (int)$data['event_id']===$event['id']?'selected':'' ?&gt;&gt;</w:t>
      </w:r>
    </w:p>
    <w:p>
      <w:pPr>
        <w:keepNext w:val="0"/>
        <w:keepLines w:val="0"/>
        <w:widowControl/>
        <w:spacing w:after="0" w:before="0" w:line="240" w:lineRule="auto"/>
        <w:ind w:firstLine="0" w:left="142" w:right="85"/>
        <w:jc w:val="left"/>
      </w:pPr>
      <w:r>
        <w:rPr>
          <w:rFonts w:ascii="Consolas" w:hAnsi="Consolas"/>
          <w:sz w:val="17"/>
        </w:rPr>
        <w:t>&lt;?= e($event['title']) ?&gt;</w:t>
      </w:r>
    </w:p>
    <w:p>
      <w:pPr>
        <w:keepNext w:val="0"/>
        <w:keepLines w:val="0"/>
        <w:widowControl/>
        <w:spacing w:after="0" w:before="0" w:line="240" w:lineRule="auto"/>
        <w:ind w:firstLine="0" w:left="142" w:right="85"/>
        <w:jc w:val="left"/>
      </w:pPr>
      <w:r>
        <w:rPr>
          <w:rFonts w:ascii="Consolas" w:hAnsi="Consolas"/>
          <w:sz w:val="17"/>
        </w:rPr>
        <w:t>&lt;/option&gt;</w:t>
      </w:r>
    </w:p>
    <w:p>
      <w:pPr>
        <w:keepNext w:val="0"/>
        <w:keepLines w:val="0"/>
        <w:widowControl/>
        <w:spacing w:after="0" w:before="0" w:line="240" w:lineRule="auto"/>
        <w:ind w:firstLine="0" w:left="142" w:right="85"/>
        <w:jc w:val="left"/>
      </w:pPr>
      <w:r>
        <w:rPr>
          <w:rFonts w:ascii="Consolas" w:hAnsi="Consolas"/>
          <w:sz w:val="17"/>
        </w:rPr>
        <w:t>&lt;?php endforeach; ?&gt;</w:t>
      </w:r>
    </w:p>
    <w:p>
      <w:pPr>
        <w:keepNext w:val="0"/>
        <w:keepLines w:val="0"/>
        <w:widowControl/>
        <w:spacing w:after="0" w:before="0" w:line="240" w:lineRule="auto"/>
        <w:ind w:firstLine="0" w:left="142" w:right="85"/>
        <w:jc w:val="left"/>
      </w:pPr>
      <w:r>
        <w:rPr>
          <w:rFonts w:ascii="Consolas" w:hAnsi="Consolas"/>
          <w:sz w:val="17"/>
        </w:rPr>
        <w:t>&lt;/select&gt;</w:t>
      </w:r>
    </w:p>
    <w:p>
      <w:pPr>
        <w:keepNext w:val="0"/>
        <w:keepLines w:val="0"/>
        <w:widowControl/>
        <w:spacing w:after="0" w:before="0" w:line="240" w:lineRule="auto"/>
        <w:ind w:firstLine="0" w:left="142" w:right="85"/>
        <w:jc w:val="left"/>
      </w:pPr>
      <w:r>
        <w:rPr>
          <w:rFonts w:ascii="Consolas" w:hAnsi="Consolas"/>
          <w:sz w:val="17"/>
        </w:rPr>
        <w:t>&lt;/label&gt;</w:t>
      </w:r>
    </w:p>
    <w:p>
      <w:pPr>
        <w:keepNext w:val="0"/>
        <w:keepLines w:val="0"/>
        <w:widowControl/>
        <w:spacing w:after="0" w:before="0" w:line="240" w:lineRule="auto"/>
        <w:ind w:firstLine="0" w:left="142" w:right="85"/>
        <w:jc w:val="left"/>
      </w:pPr>
      <w:r>
        <w:rPr>
          <w:rFonts w:ascii="Consolas" w:hAnsi="Consolas"/>
          <w:sz w:val="17"/>
        </w:rPr>
        <w:t>&lt;label class="form-field" for="name"&gt;Họ tên</w:t>
      </w:r>
    </w:p>
    <w:p>
      <w:pPr>
        <w:keepNext w:val="0"/>
        <w:keepLines w:val="0"/>
        <w:widowControl/>
        <w:spacing w:after="0" w:before="0" w:line="240" w:lineRule="auto"/>
        <w:ind w:firstLine="0" w:left="142" w:right="85"/>
        <w:jc w:val="left"/>
      </w:pPr>
      <w:r>
        <w:rPr>
          <w:rFonts w:ascii="Consolas" w:hAnsi="Consolas"/>
          <w:sz w:val="17"/>
        </w:rPr>
        <w:t>&lt;input id="name" name="name" value="&lt;?= e($data['name']) ?&gt;"&gt;</w:t>
      </w:r>
    </w:p>
    <w:p>
      <w:pPr>
        <w:keepNext w:val="0"/>
        <w:keepLines w:val="0"/>
        <w:widowControl/>
        <w:spacing w:after="0" w:before="0" w:line="240" w:lineRule="auto"/>
        <w:ind w:firstLine="0" w:left="142" w:right="85"/>
        <w:jc w:val="left"/>
      </w:pPr>
      <w:r>
        <w:rPr>
          <w:rFonts w:ascii="Consolas" w:hAnsi="Consolas"/>
          <w:sz w:val="17"/>
        </w:rPr>
        <w:t>&lt;/label&gt;</w:t>
      </w:r>
    </w:p>
    <w:p>
      <w:pPr>
        <w:keepNext w:val="0"/>
        <w:keepLines w:val="0"/>
        <w:widowControl/>
        <w:spacing w:after="0" w:before="0" w:line="240" w:lineRule="auto"/>
        <w:ind w:firstLine="0" w:left="142" w:right="85"/>
        <w:jc w:val="left"/>
      </w:pPr>
      <w:r>
        <w:rPr>
          <w:rFonts w:ascii="Consolas" w:hAnsi="Consolas"/>
          <w:sz w:val="17"/>
        </w:rPr>
        <w:t>&lt;label class="form-field" for="email"&gt;Email</w:t>
      </w:r>
    </w:p>
    <w:p>
      <w:pPr>
        <w:keepNext w:val="0"/>
        <w:keepLines w:val="0"/>
        <w:widowControl/>
        <w:spacing w:after="0" w:before="0" w:line="240" w:lineRule="auto"/>
        <w:ind w:firstLine="0" w:left="142" w:right="85"/>
        <w:jc w:val="left"/>
      </w:pPr>
      <w:r>
        <w:rPr>
          <w:rFonts w:ascii="Consolas" w:hAnsi="Consolas"/>
          <w:sz w:val="17"/>
        </w:rPr>
        <w:t>&lt;input id="email" name="email" value="&lt;?= e($data['email']) ?&gt;"&gt;</w:t>
      </w:r>
    </w:p>
    <w:p>
      <w:pPr>
        <w:keepNext w:val="0"/>
        <w:keepLines w:val="0"/>
        <w:widowControl/>
        <w:spacing w:after="0" w:before="0" w:line="240" w:lineRule="auto"/>
        <w:ind w:firstLine="0" w:left="142" w:right="85"/>
        <w:jc w:val="left"/>
      </w:pPr>
      <w:r>
        <w:rPr>
          <w:rFonts w:ascii="Consolas" w:hAnsi="Consolas"/>
          <w:sz w:val="17"/>
        </w:rPr>
        <w:t>&lt;/label&gt;</w:t>
      </w:r>
    </w:p>
    <w:p>
      <w:pPr>
        <w:keepNext w:val="0"/>
        <w:keepLines w:val="0"/>
        <w:widowControl/>
        <w:spacing w:after="0" w:before="0" w:line="240" w:lineRule="auto"/>
        <w:ind w:firstLine="0" w:left="142" w:right="85"/>
        <w:jc w:val="left"/>
      </w:pPr>
      <w:r>
        <w:rPr>
          <w:rFonts w:ascii="Consolas" w:hAnsi="Consolas"/>
          <w:sz w:val="17"/>
        </w:rPr>
        <w:t>&lt;button&gt;Tiếp tục&lt;/button&gt;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&lt;form class="preferences-form" method="post" action="/preferences.php"&gt;</w:t>
      </w:r>
    </w:p>
    <w:p>
      <w:pPr>
        <w:keepNext w:val="0"/>
        <w:keepLines w:val="0"/>
        <w:widowControl/>
        <w:spacing w:after="0" w:before="0" w:line="240" w:lineRule="auto"/>
        <w:ind w:firstLine="0" w:left="142" w:right="85"/>
        <w:jc w:val="left"/>
      </w:pPr>
      <w:r>
        <w:rPr>
          <w:rFonts w:ascii="Consolas" w:hAnsi="Consolas"/>
          <w:sz w:val="17"/>
        </w:rPr>
        <w:t>&lt;h2&gt;Tùy chọn hiển thị&lt;/h2&gt;</w:t>
      </w:r>
    </w:p>
    <w:p>
      <w:pPr>
        <w:keepNext w:val="0"/>
        <w:keepLines w:val="0"/>
        <w:widowControl/>
        <w:spacing w:after="0" w:before="0" w:line="240" w:lineRule="auto"/>
        <w:ind w:firstLine="0" w:left="142" w:right="85"/>
        <w:jc w:val="left"/>
      </w:pPr>
      <w:r>
        <w:rPr>
          <w:rFonts w:ascii="Consolas" w:hAnsi="Consolas"/>
          <w:sz w:val="17"/>
        </w:rPr>
        <w:t>&lt;p&gt;Form này chỉ lưu tùy chọn Cookie, không gửi đăng ký.&lt;/p&gt;</w:t>
      </w:r>
    </w:p>
    <w:p>
      <w:pPr>
        <w:keepNext w:val="0"/>
        <w:keepLines w:val="0"/>
        <w:widowControl/>
        <w:spacing w:after="0" w:before="0" w:line="240" w:lineRule="auto"/>
        <w:ind w:firstLine="0" w:left="142" w:right="85"/>
        <w:jc w:val="left"/>
      </w:pPr>
      <w:r>
        <w:rPr>
          <w:rFonts w:ascii="Consolas" w:hAnsi="Consolas"/>
          <w:sz w:val="17"/>
        </w:rPr>
        <w:t>&lt;input type="hidden" name="csrf" value="&lt;?= e($_SESSION['csrf']) ?&gt;"&gt;</w:t>
      </w:r>
    </w:p>
    <w:p>
      <w:pPr>
        <w:keepNext w:val="0"/>
        <w:keepLines w:val="0"/>
        <w:widowControl/>
        <w:spacing w:after="0" w:before="0" w:line="240" w:lineRule="auto"/>
        <w:ind w:firstLine="0" w:left="142" w:right="85"/>
        <w:jc w:val="left"/>
      </w:pPr>
      <w:r>
        <w:rPr>
          <w:rFonts w:ascii="Consolas" w:hAnsi="Consolas"/>
          <w:sz w:val="17"/>
        </w:rPr>
        <w:t>&lt;label class="form-field" for="view"&gt;Cách hiển thị</w:t>
      </w:r>
    </w:p>
    <w:p>
      <w:pPr>
        <w:keepNext w:val="0"/>
        <w:keepLines w:val="0"/>
        <w:widowControl/>
        <w:spacing w:after="0" w:before="0" w:line="240" w:lineRule="auto"/>
        <w:ind w:firstLine="0" w:left="142" w:right="85"/>
        <w:jc w:val="left"/>
      </w:pPr>
      <w:r>
        <w:rPr>
          <w:rFonts w:ascii="Consolas" w:hAnsi="Consolas"/>
          <w:sz w:val="17"/>
        </w:rPr>
        <w:t>&lt;select id="view" name="view"&gt;</w:t>
      </w:r>
    </w:p>
    <w:p>
      <w:pPr>
        <w:keepNext w:val="0"/>
        <w:keepLines w:val="0"/>
        <w:widowControl/>
        <w:spacing w:after="0" w:before="0" w:line="240" w:lineRule="auto"/>
        <w:ind w:firstLine="0" w:left="142" w:right="85"/>
        <w:jc w:val="left"/>
      </w:pPr>
      <w:r>
        <w:rPr>
          <w:rFonts w:ascii="Consolas" w:hAnsi="Consolas"/>
          <w:sz w:val="17"/>
        </w:rPr>
        <w:t>&lt;option value="compact"&gt;Gọn&lt;/option&gt;</w:t>
      </w:r>
    </w:p>
    <w:p>
      <w:pPr>
        <w:keepNext w:val="0"/>
        <w:keepLines w:val="0"/>
        <w:widowControl/>
        <w:spacing w:after="0" w:before="0" w:line="240" w:lineRule="auto"/>
        <w:ind w:firstLine="0" w:left="142" w:right="85"/>
        <w:jc w:val="left"/>
      </w:pPr>
      <w:r>
        <w:rPr>
          <w:rFonts w:ascii="Consolas" w:hAnsi="Consolas"/>
          <w:sz w:val="17"/>
        </w:rPr>
        <w:t>&lt;option value="full"&gt;Đầy đủ&lt;/option&gt;</w:t>
      </w:r>
    </w:p>
    <w:p>
      <w:pPr>
        <w:keepNext w:val="0"/>
        <w:keepLines w:val="0"/>
        <w:widowControl/>
        <w:spacing w:after="0" w:before="0" w:line="240" w:lineRule="auto"/>
        <w:ind w:firstLine="0" w:left="142" w:right="85"/>
        <w:jc w:val="left"/>
      </w:pPr>
      <w:r>
        <w:rPr>
          <w:rFonts w:ascii="Consolas" w:hAnsi="Consolas"/>
          <w:sz w:val="17"/>
        </w:rPr>
        <w:t>&lt;/select&gt;</w:t>
      </w:r>
    </w:p>
    <w:p>
      <w:pPr>
        <w:keepNext w:val="0"/>
        <w:keepLines w:val="0"/>
        <w:widowControl/>
        <w:spacing w:after="0" w:before="0" w:line="240" w:lineRule="auto"/>
        <w:ind w:firstLine="0" w:left="142" w:right="85"/>
        <w:jc w:val="left"/>
      </w:pPr>
      <w:r>
        <w:rPr>
          <w:rFonts w:ascii="Consolas" w:hAnsi="Consolas"/>
          <w:sz w:val="17"/>
        </w:rPr>
        <w:t>&lt;/label&gt;</w:t>
      </w:r>
    </w:p>
    <w:p>
      <w:pPr>
        <w:keepNext w:val="0"/>
        <w:keepLines w:val="0"/>
        <w:widowControl/>
        <w:spacing w:after="0" w:before="0" w:line="240" w:lineRule="auto"/>
        <w:ind w:firstLine="0" w:left="142" w:right="85"/>
        <w:jc w:val="left"/>
      </w:pPr>
      <w:r>
        <w:rPr>
          <w:rFonts w:ascii="Consolas" w:hAnsi="Consolas"/>
          <w:sz w:val="17"/>
        </w:rPr>
        <w:t>&lt;button class="button-secondary"&gt;Lưu tùy chọn&lt;/button&gt;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&lt;p class="cookie-status"&gt;Tùy chọn Cookie: &lt;?= e(field($_COOKIE, 'view')) ?&gt;</w:t>
      </w:r>
    </w:p>
    <w:p>
      <w:pPr>
        <w:keepNext w:val="0"/>
        <w:keepLines w:val="0"/>
        <w:widowControl/>
        <w:spacing w:after="0" w:before="0" w:line="240" w:lineRule="auto"/>
        <w:ind w:firstLine="0" w:left="142" w:right="85"/>
        <w:jc w:val="left"/>
      </w:pPr>
      <w:r>
        <w:rPr>
          <w:rFonts w:ascii="Consolas" w:hAnsi="Consolas"/>
          <w:sz w:val="17"/>
        </w:rPr>
        <w:t>&lt;/p&gt;</w:t>
      </w:r>
    </w:p>
    <w:p>
      <w:pPr>
        <w:keepNext w:val="0"/>
        <w:keepLines w:val="0"/>
        <w:widowControl/>
        <w:spacing w:after="0" w:before="0" w:line="240" w:lineRule="auto"/>
        <w:ind w:firstLine="0" w:left="142" w:right="85"/>
        <w:jc w:val="left"/>
      </w:pPr>
      <w:r>
        <w:rPr>
          <w:rFonts w:ascii="Consolas" w:hAnsi="Consolas"/>
          <w:sz w:val="17"/>
        </w:rPr>
        <w:t>&lt;?php require __DIR__.'/../templates/footer.php'; ?&gt;</w:t>
      </w:r>
    </w:p>
    <w:p>
      <w:pPr>
        <w:widowControl/>
      </w:pPr>
      <w:r>
        <w:rPr>
          <w:rFonts w:ascii="Times New Roman" w:hAnsi="Times New Roman"/>
          <w:b w:val="0"/>
          <w:color w:val="000000"/>
          <w:sz w:val="26"/>
        </w:rPr>
        <w:t>Đọc phần PHP đầu tệp: nếu đã có nháp thì lấy dữ liệu điền lại form; nếu chưa có thì dùng giá trị rỗng. Khi POST, kiểm tra token trước, sau đó dùng hàm kiểm tra dữ liệu trong src/Input.php được cấp. Chỉ khi không có lỗi mới gọi saveDraft.</w:t>
      </w:r>
    </w:p>
    <w:p>
      <w:pPr>
        <w:widowControl/>
      </w:pPr>
      <w:r>
        <w:rPr>
          <w:rFonts w:ascii="Times New Roman" w:hAnsi="Times New Roman"/>
          <w:b w:val="0"/>
          <w:color w:val="000000"/>
          <w:sz w:val="26"/>
        </w:rPr>
        <w:t>header('Location: /confirm.php', true, 303)</w:t>
      </w:r>
      <w:r>
        <w:rPr>
          <w:rFonts w:ascii="Times New Roman" w:hAnsi="Times New Roman"/>
          <w:b w:val="0"/>
          <w:color w:val="000000"/>
          <w:sz w:val="26"/>
        </w:rPr>
        <w:t xml:space="preserve"> yêu cầu trình duyệt chuyển sang GET trang xác nhận. </w:t>
      </w:r>
      <w:r>
        <w:rPr>
          <w:rFonts w:ascii="Times New Roman" w:hAnsi="Times New Roman"/>
          <w:b w:val="0"/>
          <w:color w:val="000000"/>
          <w:sz w:val="26"/>
        </w:rPr>
        <w:t>exit</w:t>
      </w:r>
      <w:r>
        <w:rPr>
          <w:rFonts w:ascii="Times New Roman" w:hAnsi="Times New Roman"/>
          <w:b w:val="0"/>
          <w:color w:val="000000"/>
          <w:sz w:val="26"/>
        </w:rPr>
        <w:t xml:space="preserve"> ngăn chương trình tiếp tục xuất HTML sau khi đã chuyển hướng. Không đặt dòng </w:t>
      </w:r>
      <w:r>
        <w:rPr>
          <w:rFonts w:ascii="Times New Roman" w:hAnsi="Times New Roman"/>
          <w:b w:val="0"/>
          <w:color w:val="000000"/>
          <w:sz w:val="26"/>
        </w:rPr>
        <w:t>echo</w:t>
      </w:r>
      <w:r>
        <w:rPr>
          <w:rFonts w:ascii="Times New Roman" w:hAnsi="Times New Roman"/>
          <w:b w:val="0"/>
          <w:color w:val="000000"/>
          <w:sz w:val="26"/>
        </w:rPr>
        <w:t xml:space="preserve"> hoặc HTML trước phần xử lý này.</w:t>
      </w:r>
    </w:p>
    <w:p>
      <w:pPr>
        <w:widowControl/>
      </w:pPr>
      <w:r>
        <w:rPr>
          <w:rFonts w:ascii="Times New Roman" w:hAnsi="Times New Roman"/>
          <w:b w:val="0"/>
          <w:color w:val="000000"/>
          <w:sz w:val="26"/>
        </w:rPr>
        <w:t>Form sử dụng trường ẩn csrf; giá trị lấy từ Session. Form nhỏ thứ hai chỉ lưu tùy chọn hiển thị, không gửi đăng ký. Trang nhận dữ liệu của form này được xây dựng ở bước 7.</w:t>
      </w:r>
    </w:p>
    <w:p>
      <w:pPr>
        <w:keepNext/>
        <w:widowControl/>
      </w:pPr>
      <w:r>
        <w:rPr>
          <w:rFonts w:ascii="Times New Roman" w:hAnsi="Times New Roman"/>
          <w:b w:val="0"/>
          <w:sz w:val="26"/>
        </w:rPr>
        <w:t>Kiểm tra kết quả bước 3:</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Nhập hợp lệ chuyển đến xác nhận; quay lại sửa thấy đúng dữ liệu nháp.</w:t>
      </w:r>
    </w:p>
    <w:p>
      <w:pPr>
        <w:pStyle w:val="Heading3"/>
        <w:keepNext/>
        <w:widowControl/>
      </w:pPr>
      <w:r>
        <w:rPr>
          <w:rFonts w:ascii="Times New Roman" w:hAnsi="Times New Roman"/>
          <w:b/>
          <w:color w:val="000000"/>
          <w:sz w:val="26"/>
        </w:rPr>
        <w:t>Bước 4. Tạo trang xác nhận</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public/confirm.php</w:t>
      </w:r>
      <w:r>
        <w:rPr>
          <w:rFonts w:ascii="Times New Roman" w:hAnsi="Times New Roman"/>
          <w:b w:val="0"/>
          <w:color w:val="000000"/>
          <w:sz w:val="26"/>
        </w:rPr>
        <w:t>:</w:t>
      </w:r>
    </w:p>
    <w:p>
      <w:pPr>
        <w:keepNext w:val="0"/>
        <w:keepLines w:val="0"/>
        <w:widowControl/>
        <w:spacing w:after="0" w:before="0" w:line="240" w:lineRule="auto"/>
        <w:ind w:firstLine="0" w:left="142" w:right="85"/>
        <w:jc w:val="left"/>
      </w:pPr>
      <w:r>
        <w:rPr>
          <w:rFonts w:ascii="Consolas" w:hAnsi="Consolas"/>
          <w:sz w:val="17"/>
        </w:rPr>
        <w:t>&lt;?php</w:t>
      </w:r>
    </w:p>
    <w:p>
      <w:pPr>
        <w:keepNext w:val="0"/>
        <w:keepLines w:val="0"/>
        <w:widowControl/>
        <w:spacing w:after="0" w:before="0" w:line="240" w:lineRule="auto"/>
        <w:ind w:firstLine="0" w:left="142" w:right="85"/>
        <w:jc w:val="left"/>
      </w:pPr>
      <w:r>
        <w:rPr>
          <w:rFonts w:ascii="Consolas" w:hAnsi="Consolas"/>
          <w:sz w:val="17"/>
        </w:rPr>
        <w:t>require __DIR__.'/../src/Session.php';</w:t>
      </w:r>
    </w:p>
    <w:p>
      <w:pPr>
        <w:keepNext w:val="0"/>
        <w:keepLines w:val="0"/>
        <w:widowControl/>
        <w:spacing w:after="0" w:before="0" w:line="240" w:lineRule="auto"/>
        <w:ind w:firstLine="0" w:left="142" w:right="85"/>
        <w:jc w:val="left"/>
      </w:pPr>
      <w:r>
        <w:rPr>
          <w:rFonts w:ascii="Consolas" w:hAnsi="Consolas"/>
          <w:sz w:val="17"/>
        </w:rPr>
        <w:t>require __DIR__.'/../src/Input.php';</w:t>
      </w:r>
    </w:p>
    <w:p>
      <w:pPr>
        <w:keepNext w:val="0"/>
        <w:keepLines w:val="0"/>
        <w:widowControl/>
        <w:spacing w:after="0" w:before="0" w:line="240" w:lineRule="auto"/>
        <w:ind w:firstLine="0" w:left="142" w:right="85"/>
        <w:jc w:val="left"/>
      </w:pPr>
      <w:r>
        <w:rPr>
          <w:rFonts w:ascii="Consolas" w:hAnsi="Consolas"/>
          <w:sz w:val="17"/>
        </w:rPr>
        <w:t>require __DIR__.'/../src/Draft.php';</w:t>
      </w:r>
    </w:p>
    <w:p>
      <w:pPr>
        <w:keepNext w:val="0"/>
        <w:keepLines w:val="0"/>
        <w:widowControl/>
        <w:spacing w:after="0" w:before="0" w:line="240" w:lineRule="auto"/>
        <w:ind w:firstLine="0" w:left="142" w:right="85"/>
        <w:jc w:val="left"/>
      </w:pPr>
      <w:r>
        <w:rPr>
          <w:rFonts w:ascii="Consolas" w:hAnsi="Consolas"/>
          <w:sz w:val="17"/>
        </w:rPr>
        <w:t>if (draftExpired($_SESSION, time(), 1800)) {</w:t>
      </w:r>
    </w:p>
    <w:p>
      <w:pPr>
        <w:keepNext w:val="0"/>
        <w:keepLines w:val="0"/>
        <w:widowControl/>
        <w:spacing w:after="0" w:before="0" w:line="240" w:lineRule="auto"/>
        <w:ind w:firstLine="0" w:left="142" w:right="85"/>
        <w:jc w:val="left"/>
      </w:pPr>
      <w:r>
        <w:rPr>
          <w:rFonts w:ascii="Consolas" w:hAnsi="Consolas"/>
          <w:sz w:val="17"/>
        </w:rPr>
        <w:t xml:space="preserve">    cancelDraft($_SESSION);</w:t>
      </w:r>
    </w:p>
    <w:p>
      <w:pPr>
        <w:keepNext w:val="0"/>
        <w:keepLines w:val="0"/>
        <w:widowControl/>
        <w:spacing w:after="0" w:before="0" w:line="240" w:lineRule="auto"/>
        <w:ind w:firstLine="0" w:left="142" w:right="85"/>
        <w:jc w:val="left"/>
      </w:pPr>
      <w:r>
        <w:rPr>
          <w:rFonts w:ascii="Consolas" w:hAnsi="Consolas"/>
          <w:sz w:val="17"/>
        </w:rPr>
        <w:t xml:space="preserve">    header('Location: /register.php', true, 303); exit;</w:t>
      </w:r>
    </w:p>
    <w:p>
      <w:pPr>
        <w:keepNext w:val="0"/>
        <w:keepLines w:val="0"/>
        <w:widowControl/>
        <w:spacing w:after="0" w:before="0" w:line="240" w:lineRule="auto"/>
        <w:ind w:firstLine="0" w:left="142" w:right="85"/>
        <w:jc w:val="left"/>
      </w:pPr>
      <w:r>
        <w:rPr>
          <w:rFonts w:ascii="Consolas" w:hAnsi="Consolas"/>
          <w:sz w:val="17"/>
        </w:rPr>
        <w:t>}</w:t>
      </w:r>
    </w:p>
    <w:p>
      <w:pPr>
        <w:keepNext w:val="0"/>
        <w:keepLines w:val="0"/>
        <w:widowControl/>
        <w:spacing w:after="0" w:before="0" w:line="240" w:lineRule="auto"/>
        <w:ind w:firstLine="0" w:left="142" w:right="85"/>
        <w:jc w:val="left"/>
      </w:pPr>
      <w:r>
        <w:rPr>
          <w:rFonts w:ascii="Consolas" w:hAnsi="Consolas"/>
          <w:sz w:val="17"/>
        </w:rPr>
        <w:t>$data = $_SESSION['draft']['data'];</w:t>
      </w:r>
    </w:p>
    <w:p>
      <w:pPr>
        <w:keepNext w:val="0"/>
        <w:keepLines w:val="0"/>
        <w:widowControl/>
        <w:spacing w:after="0" w:before="0" w:line="240" w:lineRule="auto"/>
        <w:ind w:firstLine="0" w:left="142" w:right="85"/>
        <w:jc w:val="left"/>
      </w:pPr>
      <w:r>
        <w:rPr>
          <w:rFonts w:ascii="Consolas" w:hAnsi="Consolas"/>
          <w:sz w:val="17"/>
        </w:rPr>
        <w:t>require __DIR__.'/../templates/header.php';</w:t>
      </w:r>
    </w:p>
    <w:p>
      <w:pPr>
        <w:keepNext w:val="0"/>
        <w:keepLines w:val="0"/>
        <w:widowControl/>
        <w:spacing w:after="0" w:before="0" w:line="240" w:lineRule="auto"/>
        <w:ind w:firstLine="0" w:left="142" w:right="85"/>
        <w:jc w:val="left"/>
      </w:pPr>
      <w:r>
        <w:rPr>
          <w:rFonts w:ascii="Consolas" w:hAnsi="Consolas"/>
          <w:sz w:val="17"/>
        </w:rPr>
        <w:t>?&gt;</w:t>
      </w:r>
    </w:p>
    <w:p>
      <w:pPr>
        <w:keepNext w:val="0"/>
        <w:keepLines w:val="0"/>
        <w:widowControl/>
        <w:spacing w:after="0" w:before="0" w:line="240" w:lineRule="auto"/>
        <w:ind w:firstLine="0" w:left="142" w:right="85"/>
        <w:jc w:val="left"/>
      </w:pPr>
      <w:r>
        <w:rPr>
          <w:rFonts w:ascii="Consolas" w:hAnsi="Consolas"/>
          <w:sz w:val="17"/>
        </w:rPr>
        <w:t>&lt;div class="page-heading"&gt;</w:t>
      </w:r>
    </w:p>
    <w:p>
      <w:pPr>
        <w:keepNext w:val="0"/>
        <w:keepLines w:val="0"/>
        <w:widowControl/>
        <w:spacing w:after="0" w:before="0" w:line="240" w:lineRule="auto"/>
        <w:ind w:firstLine="0" w:left="142" w:right="85"/>
        <w:jc w:val="left"/>
      </w:pPr>
      <w:r>
        <w:rPr>
          <w:rFonts w:ascii="Consolas" w:hAnsi="Consolas"/>
          <w:sz w:val="17"/>
        </w:rPr>
        <w:t>&lt;h1&gt;Bước 2. Xác nhận&lt;/h1&gt;</w:t>
      </w:r>
    </w:p>
    <w:p>
      <w:pPr>
        <w:keepNext w:val="0"/>
        <w:keepLines w:val="0"/>
        <w:widowControl/>
        <w:spacing w:after="0" w:before="0" w:line="240" w:lineRule="auto"/>
        <w:ind w:firstLine="0" w:left="142" w:right="85"/>
        <w:jc w:val="left"/>
      </w:pPr>
      <w:r>
        <w:rPr>
          <w:rFonts w:ascii="Consolas" w:hAnsi="Consolas"/>
          <w:sz w:val="17"/>
        </w:rPr>
        <w:t>&lt;p&gt;Đối chiếu thông tin trước khi xác nhận.&lt;/p&gt;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&lt;section class="confirmation" aria-label="Thông tin đăng ký"&gt;</w:t>
      </w:r>
    </w:p>
    <w:p>
      <w:pPr>
        <w:keepNext w:val="0"/>
        <w:keepLines w:val="0"/>
        <w:widowControl/>
        <w:spacing w:after="0" w:before="0" w:line="240" w:lineRule="auto"/>
        <w:ind w:firstLine="0" w:left="142" w:right="85"/>
        <w:jc w:val="left"/>
      </w:pPr>
      <w:r>
        <w:rPr>
          <w:rFonts w:ascii="Consolas" w:hAnsi="Consolas"/>
          <w:sz w:val="17"/>
        </w:rPr>
        <w:t>&lt;dl class="summary-list"&gt;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&lt;dt&gt;Họ tên&lt;/dt&gt;</w:t>
      </w:r>
    </w:p>
    <w:p>
      <w:pPr>
        <w:keepNext w:val="0"/>
        <w:keepLines w:val="0"/>
        <w:widowControl/>
        <w:spacing w:after="0" w:before="0" w:line="240" w:lineRule="auto"/>
        <w:ind w:firstLine="0" w:left="142" w:right="85"/>
        <w:jc w:val="left"/>
      </w:pPr>
      <w:r>
        <w:rPr>
          <w:rFonts w:ascii="Consolas" w:hAnsi="Consolas"/>
          <w:sz w:val="17"/>
        </w:rPr>
        <w:t>&lt;dd&gt;&lt;?= e($data['name']) ?&gt;&lt;/dd&gt;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&lt;dt&gt;Email&lt;/dt&gt;</w:t>
      </w:r>
    </w:p>
    <w:p>
      <w:pPr>
        <w:keepNext w:val="0"/>
        <w:keepLines w:val="0"/>
        <w:widowControl/>
        <w:spacing w:after="0" w:before="0" w:line="240" w:lineRule="auto"/>
        <w:ind w:firstLine="0" w:left="142" w:right="85"/>
        <w:jc w:val="left"/>
      </w:pPr>
      <w:r>
        <w:rPr>
          <w:rFonts w:ascii="Consolas" w:hAnsi="Consolas"/>
          <w:sz w:val="17"/>
        </w:rPr>
        <w:t>&lt;dd&gt;&lt;?= e($data['email']) ?&gt;&lt;/dd&gt;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&lt;/dl&gt;</w:t>
      </w:r>
    </w:p>
    <w:p>
      <w:pPr>
        <w:keepNext w:val="0"/>
        <w:keepLines w:val="0"/>
        <w:widowControl/>
        <w:spacing w:after="0" w:before="0" w:line="240" w:lineRule="auto"/>
        <w:ind w:firstLine="0" w:left="142" w:right="85"/>
        <w:jc w:val="left"/>
      </w:pPr>
      <w:r>
        <w:rPr>
          <w:rFonts w:ascii="Consolas" w:hAnsi="Consolas"/>
          <w:sz w:val="17"/>
        </w:rPr>
        <w:t>&lt;div class="confirmation-actions"&gt;</w:t>
      </w:r>
    </w:p>
    <w:p>
      <w:pPr>
        <w:keepNext w:val="0"/>
        <w:keepLines w:val="0"/>
        <w:widowControl/>
        <w:spacing w:after="0" w:before="0" w:line="240" w:lineRule="auto"/>
        <w:ind w:firstLine="0" w:left="142" w:right="85"/>
        <w:jc w:val="left"/>
      </w:pPr>
      <w:r>
        <w:rPr>
          <w:rFonts w:ascii="Consolas" w:hAnsi="Consolas"/>
          <w:sz w:val="17"/>
        </w:rPr>
        <w:t>&lt;a href="/register.php"&gt;Sửa lại&lt;/a&gt;</w:t>
      </w:r>
    </w:p>
    <w:p>
      <w:pPr>
        <w:keepNext w:val="0"/>
        <w:keepLines w:val="0"/>
        <w:widowControl/>
        <w:spacing w:after="0" w:before="0" w:line="240" w:lineRule="auto"/>
        <w:ind w:firstLine="0" w:left="142" w:right="85"/>
        <w:jc w:val="left"/>
      </w:pPr>
      <w:r>
        <w:rPr>
          <w:rFonts w:ascii="Consolas" w:hAnsi="Consolas"/>
          <w:sz w:val="17"/>
        </w:rPr>
        <w:t>&lt;form method="post" action="/complete.php"&gt;</w:t>
      </w:r>
    </w:p>
    <w:p>
      <w:pPr>
        <w:keepNext w:val="0"/>
        <w:keepLines w:val="0"/>
        <w:widowControl/>
        <w:spacing w:after="0" w:before="0" w:line="240" w:lineRule="auto"/>
        <w:ind w:firstLine="0" w:left="142" w:right="85"/>
        <w:jc w:val="left"/>
      </w:pPr>
      <w:r>
        <w:rPr>
          <w:rFonts w:ascii="Consolas" w:hAnsi="Consolas"/>
          <w:sz w:val="17"/>
        </w:rPr>
        <w:t>&lt;input type="hidden" name="csrf" value="&lt;?= e($_SESSION['csrf']) ?&gt;"&gt;</w:t>
      </w:r>
    </w:p>
    <w:p>
      <w:pPr>
        <w:keepNext w:val="0"/>
        <w:keepLines w:val="0"/>
        <w:widowControl/>
        <w:spacing w:after="0" w:before="0" w:line="240" w:lineRule="auto"/>
        <w:ind w:firstLine="0" w:left="142" w:right="85"/>
        <w:jc w:val="left"/>
      </w:pPr>
      <w:r>
        <w:rPr>
          <w:rFonts w:ascii="Consolas" w:hAnsi="Consolas"/>
          <w:sz w:val="17"/>
        </w:rPr>
        <w:t>&lt;button&gt;Xác nhận&lt;/button&gt;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&lt;form method="post" action="/cancel.php"&gt;</w:t>
      </w:r>
    </w:p>
    <w:p>
      <w:pPr>
        <w:keepNext w:val="0"/>
        <w:keepLines w:val="0"/>
        <w:widowControl/>
        <w:spacing w:after="0" w:before="0" w:line="240" w:lineRule="auto"/>
        <w:ind w:firstLine="0" w:left="142" w:right="85"/>
        <w:jc w:val="left"/>
      </w:pPr>
      <w:r>
        <w:rPr>
          <w:rFonts w:ascii="Consolas" w:hAnsi="Consolas"/>
          <w:sz w:val="17"/>
        </w:rPr>
        <w:t>&lt;input type="hidden" name="csrf" value="&lt;?= e($_SESSION['csrf']) ?&gt;"&gt;</w:t>
      </w:r>
    </w:p>
    <w:p>
      <w:pPr>
        <w:keepNext w:val="0"/>
        <w:keepLines w:val="0"/>
        <w:widowControl/>
        <w:spacing w:after="0" w:before="0" w:line="240" w:lineRule="auto"/>
        <w:ind w:firstLine="0" w:left="142" w:right="85"/>
        <w:jc w:val="left"/>
      </w:pPr>
      <w:r>
        <w:rPr>
          <w:rFonts w:ascii="Consolas" w:hAnsi="Consolas"/>
          <w:sz w:val="17"/>
        </w:rPr>
        <w:t>&lt;button class="button-secondary button-cancel"&gt;Hủy bản nháp&lt;/button&gt;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&lt;/section&gt;</w:t>
      </w:r>
    </w:p>
    <w:p>
      <w:pPr>
        <w:keepNext w:val="0"/>
        <w:keepLines w:val="0"/>
        <w:widowControl/>
        <w:spacing w:after="0" w:before="0" w:line="240" w:lineRule="auto"/>
        <w:ind w:firstLine="0" w:left="142" w:right="85"/>
        <w:jc w:val="left"/>
      </w:pPr>
      <w:r>
        <w:rPr>
          <w:rFonts w:ascii="Consolas" w:hAnsi="Consolas"/>
          <w:sz w:val="17"/>
        </w:rPr>
        <w:t>&lt;?php require __DIR__.'/../templates/footer.php'; ?&gt;</w:t>
      </w:r>
    </w:p>
    <w:p>
      <w:pPr>
        <w:widowControl/>
      </w:pPr>
      <w:r>
        <w:rPr>
          <w:rFonts w:ascii="Times New Roman" w:hAnsi="Times New Roman"/>
          <w:b w:val="0"/>
          <w:color w:val="000000"/>
          <w:sz w:val="26"/>
        </w:rPr>
        <w:t>Nếu chưa có nháp hoặc nháp đã hết 1.800 giây, trang đưa người dùng về form. Nhờ đó không thể gõ thẳng URL xác nhận khi chưa nhập thông tin. Với nháp còn hiệu lực, trang chỉ đọc và hiển thị.</w:t>
      </w:r>
    </w:p>
    <w:p>
      <w:pPr>
        <w:widowControl/>
      </w:pPr>
      <w:r>
        <w:rPr>
          <w:rFonts w:ascii="Times New Roman" w:hAnsi="Times New Roman"/>
          <w:b w:val="0"/>
          <w:color w:val="000000"/>
          <w:sz w:val="26"/>
        </w:rPr>
        <w:t xml:space="preserve">Nút Sửa lại là liên kết GET vì chỉ mở form. Hai nút Xác nhận và Hủy là form POST vì làm thay đổi trạng thái. Không bỏ </w:t>
      </w:r>
      <w:r>
        <w:rPr>
          <w:rFonts w:ascii="Times New Roman" w:hAnsi="Times New Roman"/>
          <w:b w:val="0"/>
          <w:color w:val="000000"/>
          <w:sz w:val="26"/>
        </w:rPr>
        <w:t>e</w:t>
      </w:r>
      <w:r>
        <w:rPr>
          <w:rFonts w:ascii="Times New Roman" w:hAnsi="Times New Roman"/>
          <w:b w:val="0"/>
          <w:color w:val="000000"/>
          <w:sz w:val="26"/>
        </w:rPr>
        <w:t xml:space="preserve"> khi hiển thị họ tên hoặc email đã lưu.</w:t>
      </w:r>
    </w:p>
    <w:p>
      <w:pPr>
        <w:keepNext/>
        <w:widowControl/>
      </w:pPr>
      <w:r>
        <w:rPr>
          <w:rFonts w:ascii="Times New Roman" w:hAnsi="Times New Roman"/>
          <w:b w:val="0"/>
          <w:sz w:val="26"/>
        </w:rPr>
        <w:t>Kiểm tra kết quả bước 4:</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Không có nháp hoặc nháp hết hạn thì quay về nhập, không xác nhận được.</w:t>
      </w:r>
    </w:p>
    <w:p>
      <w:pPr>
        <w:pStyle w:val="Heading3"/>
        <w:keepNext/>
        <w:widowControl/>
      </w:pPr>
      <w:r>
        <w:rPr>
          <w:rFonts w:ascii="Times New Roman" w:hAnsi="Times New Roman"/>
          <w:b/>
          <w:color w:val="000000"/>
          <w:sz w:val="26"/>
        </w:rPr>
        <w:t>Bước 5. Tạo bước hoàn tất mô phỏng</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public/complete.php</w:t>
      </w:r>
      <w:r>
        <w:rPr>
          <w:rFonts w:ascii="Times New Roman" w:hAnsi="Times New Roman"/>
          <w:b w:val="0"/>
          <w:color w:val="000000"/>
          <w:sz w:val="26"/>
        </w:rPr>
        <w:t>:</w:t>
      </w:r>
    </w:p>
    <w:p>
      <w:pPr>
        <w:keepNext w:val="0"/>
        <w:keepLines w:val="0"/>
        <w:widowControl/>
        <w:spacing w:after="0" w:before="0" w:line="240" w:lineRule="auto"/>
        <w:ind w:firstLine="0" w:left="142" w:right="85"/>
        <w:jc w:val="left"/>
      </w:pPr>
      <w:r>
        <w:rPr>
          <w:rFonts w:ascii="Consolas" w:hAnsi="Consolas"/>
          <w:sz w:val="17"/>
        </w:rPr>
        <w:t>&lt;?php</w:t>
      </w:r>
    </w:p>
    <w:p>
      <w:pPr>
        <w:keepNext w:val="0"/>
        <w:keepLines w:val="0"/>
        <w:widowControl/>
        <w:spacing w:after="0" w:before="0" w:line="240" w:lineRule="auto"/>
        <w:ind w:firstLine="0" w:left="142" w:right="85"/>
        <w:jc w:val="left"/>
      </w:pPr>
      <w:r>
        <w:rPr>
          <w:rFonts w:ascii="Consolas" w:hAnsi="Consolas"/>
          <w:sz w:val="17"/>
        </w:rPr>
        <w:t>require __DIR__.'/../src/Session.php';</w:t>
      </w:r>
    </w:p>
    <w:p>
      <w:pPr>
        <w:keepNext w:val="0"/>
        <w:keepLines w:val="0"/>
        <w:widowControl/>
        <w:spacing w:after="0" w:before="0" w:line="240" w:lineRule="auto"/>
        <w:ind w:firstLine="0" w:left="142" w:right="85"/>
        <w:jc w:val="left"/>
      </w:pPr>
      <w:r>
        <w:rPr>
          <w:rFonts w:ascii="Consolas" w:hAnsi="Consolas"/>
          <w:sz w:val="17"/>
        </w:rPr>
        <w:t>require __DIR__.'/../src/Input.php';</w:t>
      </w:r>
    </w:p>
    <w:p>
      <w:pPr>
        <w:keepNext w:val="0"/>
        <w:keepLines w:val="0"/>
        <w:widowControl/>
        <w:spacing w:after="0" w:before="0" w:line="240" w:lineRule="auto"/>
        <w:ind w:firstLine="0" w:left="142" w:right="85"/>
        <w:jc w:val="left"/>
      </w:pPr>
      <w:r>
        <w:rPr>
          <w:rFonts w:ascii="Consolas" w:hAnsi="Consolas"/>
          <w:sz w:val="17"/>
        </w:rPr>
        <w:t>require __DIR__.'/../src/Draft.php';</w:t>
      </w:r>
    </w:p>
    <w:p>
      <w:pPr>
        <w:keepNext w:val="0"/>
        <w:keepLines w:val="0"/>
        <w:widowControl/>
        <w:spacing w:after="0" w:before="0" w:line="240" w:lineRule="auto"/>
        <w:ind w:firstLine="0" w:left="142" w:right="85"/>
        <w:jc w:val="left"/>
      </w:pPr>
      <w:r>
        <w:rPr>
          <w:rFonts w:ascii="Consolas" w:hAnsi="Consolas"/>
          <w:sz w:val="17"/>
        </w:rPr>
        <w:t>if ($_SERVER['REQUEST_METHOD'] === 'POST') {</w:t>
      </w:r>
    </w:p>
    <w:p>
      <w:pPr>
        <w:keepNext w:val="0"/>
        <w:keepLines w:val="0"/>
        <w:widowControl/>
        <w:spacing w:after="0" w:before="0" w:line="240" w:lineRule="auto"/>
        <w:ind w:firstLine="0" w:left="142" w:right="85"/>
        <w:jc w:val="left"/>
      </w:pPr>
      <w:r>
        <w:rPr>
          <w:rFonts w:ascii="Consolas" w:hAnsi="Consolas"/>
          <w:sz w:val="17"/>
        </w:rPr>
        <w:t xml:space="preserve">    checkCsrf($_POST);</w:t>
      </w:r>
    </w:p>
    <w:p>
      <w:pPr>
        <w:keepNext w:val="0"/>
        <w:keepLines w:val="0"/>
        <w:widowControl/>
        <w:spacing w:after="0" w:before="0" w:line="240" w:lineRule="auto"/>
        <w:ind w:firstLine="0" w:left="142" w:right="85"/>
        <w:jc w:val="left"/>
      </w:pPr>
      <w:r>
        <w:rPr>
          <w:rFonts w:ascii="Consolas" w:hAnsi="Consolas"/>
          <w:sz w:val="17"/>
        </w:rPr>
        <w:t xml:space="preserve">    if (draftExpired($_SESSION, time(), 1800)) {</w:t>
      </w:r>
    </w:p>
    <w:p>
      <w:pPr>
        <w:keepNext w:val="0"/>
        <w:keepLines w:val="0"/>
        <w:widowControl/>
        <w:spacing w:after="0" w:before="0" w:line="240" w:lineRule="auto"/>
        <w:ind w:firstLine="0" w:left="142" w:right="85"/>
        <w:jc w:val="left"/>
      </w:pPr>
      <w:r>
        <w:rPr>
          <w:rFonts w:ascii="Consolas" w:hAnsi="Consolas"/>
          <w:sz w:val="17"/>
        </w:rPr>
        <w:t xml:space="preserve">        cancelDraft($_SESSION);</w:t>
      </w:r>
    </w:p>
    <w:p>
      <w:pPr>
        <w:keepNext w:val="0"/>
        <w:keepLines w:val="0"/>
        <w:widowControl/>
        <w:spacing w:after="0" w:before="0" w:line="240" w:lineRule="auto"/>
        <w:ind w:firstLine="0" w:left="142" w:right="85"/>
        <w:jc w:val="left"/>
      </w:pPr>
      <w:r>
        <w:rPr>
          <w:rFonts w:ascii="Consolas" w:hAnsi="Consolas"/>
          <w:sz w:val="17"/>
        </w:rPr>
        <w:t xml:space="preserve">        header('Location: /register.php', true, 303); exit;</w:t>
      </w:r>
    </w:p>
    <w:p>
      <w:pPr>
        <w:keepNext w:val="0"/>
        <w:keepLines w:val="0"/>
        <w:widowControl/>
        <w:spacing w:after="0" w:before="0" w:line="240" w:lineRule="auto"/>
        <w:ind w:firstLine="0" w:left="142" w:right="85"/>
        <w:jc w:val="left"/>
      </w:pPr>
      <w:r>
        <w:rPr>
          <w:rFonts w:ascii="Consolas" w:hAnsi="Consolas"/>
          <w:sz w:val="17"/>
        </w:rPr>
        <w:t xml:space="preserve">    }</w:t>
      </w:r>
    </w:p>
    <w:p>
      <w:pPr>
        <w:keepNext w:val="0"/>
        <w:keepLines w:val="0"/>
        <w:widowControl/>
        <w:spacing w:after="0" w:before="0" w:line="240" w:lineRule="auto"/>
        <w:ind w:firstLine="0" w:left="142" w:right="85"/>
        <w:jc w:val="left"/>
      </w:pPr>
      <w:r>
        <w:rPr>
          <w:rFonts w:ascii="Consolas" w:hAnsi="Consolas"/>
          <w:sz w:val="17"/>
        </w:rPr>
        <w:t xml:space="preserve">    $_SESSION['completed'] = 'SIMULATED_OK';</w:t>
      </w:r>
    </w:p>
    <w:p>
      <w:pPr>
        <w:keepNext w:val="0"/>
        <w:keepLines w:val="0"/>
        <w:widowControl/>
        <w:spacing w:after="0" w:before="0" w:line="240" w:lineRule="auto"/>
        <w:ind w:firstLine="0" w:left="142" w:right="85"/>
        <w:jc w:val="left"/>
      </w:pPr>
      <w:r>
        <w:rPr>
          <w:rFonts w:ascii="Consolas" w:hAnsi="Consolas"/>
          <w:sz w:val="17"/>
        </w:rPr>
        <w:t xml:space="preserve">    cancelDraft($_SESSION);</w:t>
      </w:r>
    </w:p>
    <w:p>
      <w:pPr>
        <w:keepNext w:val="0"/>
        <w:keepLines w:val="0"/>
        <w:widowControl/>
        <w:spacing w:after="0" w:before="0" w:line="240" w:lineRule="auto"/>
        <w:ind w:firstLine="0" w:left="142" w:right="85"/>
        <w:jc w:val="left"/>
      </w:pPr>
      <w:r>
        <w:rPr>
          <w:rFonts w:ascii="Consolas" w:hAnsi="Consolas"/>
          <w:sz w:val="17"/>
        </w:rPr>
        <w:t xml:space="preserve">    header('Location: /complete.php', true, 303); exit;</w:t>
      </w:r>
    </w:p>
    <w:p>
      <w:pPr>
        <w:keepNext w:val="0"/>
        <w:keepLines w:val="0"/>
        <w:widowControl/>
        <w:spacing w:after="0" w:before="0" w:line="240" w:lineRule="auto"/>
        <w:ind w:firstLine="0" w:left="142" w:right="85"/>
        <w:jc w:val="left"/>
      </w:pPr>
      <w:r>
        <w:rPr>
          <w:rFonts w:ascii="Consolas" w:hAnsi="Consolas"/>
          <w:sz w:val="17"/>
        </w:rPr>
        <w:t>}</w:t>
      </w:r>
    </w:p>
    <w:p>
      <w:pPr>
        <w:keepNext w:val="0"/>
        <w:keepLines w:val="0"/>
        <w:widowControl/>
        <w:spacing w:after="0" w:before="0" w:line="240" w:lineRule="auto"/>
        <w:ind w:firstLine="0" w:left="142" w:right="85"/>
        <w:jc w:val="left"/>
      </w:pPr>
      <w:r>
        <w:rPr>
          <w:rFonts w:ascii="Consolas" w:hAnsi="Consolas"/>
          <w:sz w:val="17"/>
        </w:rPr>
        <w:t>if (!isset($_SESSION['completed'])) {</w:t>
      </w:r>
    </w:p>
    <w:p>
      <w:pPr>
        <w:keepNext w:val="0"/>
        <w:keepLines w:val="0"/>
        <w:widowControl/>
        <w:spacing w:after="0" w:before="0" w:line="240" w:lineRule="auto"/>
        <w:ind w:firstLine="0" w:left="142" w:right="85"/>
        <w:jc w:val="left"/>
      </w:pPr>
      <w:r>
        <w:rPr>
          <w:rFonts w:ascii="Consolas" w:hAnsi="Consolas"/>
          <w:sz w:val="17"/>
        </w:rPr>
        <w:t xml:space="preserve">    header('Location: /register.php', true, 303); exit;</w:t>
      </w:r>
    </w:p>
    <w:p>
      <w:pPr>
        <w:keepNext w:val="0"/>
        <w:keepLines w:val="0"/>
        <w:widowControl/>
        <w:spacing w:after="0" w:before="0" w:line="240" w:lineRule="auto"/>
        <w:ind w:firstLine="0" w:left="142" w:right="85"/>
        <w:jc w:val="left"/>
      </w:pPr>
      <w:r>
        <w:rPr>
          <w:rFonts w:ascii="Consolas" w:hAnsi="Consolas"/>
          <w:sz w:val="17"/>
        </w:rPr>
        <w:t>}</w:t>
      </w:r>
    </w:p>
    <w:p>
      <w:pPr>
        <w:keepNext w:val="0"/>
        <w:keepLines w:val="0"/>
        <w:widowControl/>
        <w:spacing w:after="0" w:before="0" w:line="240" w:lineRule="auto"/>
        <w:ind w:firstLine="0" w:left="142" w:right="85"/>
        <w:jc w:val="left"/>
      </w:pPr>
      <w:r>
        <w:rPr>
          <w:rFonts w:ascii="Consolas" w:hAnsi="Consolas"/>
          <w:sz w:val="17"/>
        </w:rPr>
        <w:t>require __DIR__.'/../templates/header.php';</w:t>
      </w:r>
    </w:p>
    <w:p>
      <w:pPr>
        <w:keepNext w:val="0"/>
        <w:keepLines w:val="0"/>
        <w:widowControl/>
        <w:spacing w:after="0" w:before="0" w:line="240" w:lineRule="auto"/>
        <w:ind w:firstLine="0" w:left="142" w:right="85"/>
        <w:jc w:val="left"/>
      </w:pPr>
      <w:r>
        <w:rPr>
          <w:rFonts w:ascii="Consolas" w:hAnsi="Consolas"/>
          <w:sz w:val="17"/>
        </w:rPr>
        <w:t>?&gt;</w:t>
      </w:r>
    </w:p>
    <w:p>
      <w:pPr>
        <w:keepNext w:val="0"/>
        <w:keepLines w:val="0"/>
        <w:widowControl/>
        <w:spacing w:after="0" w:before="0" w:line="240" w:lineRule="auto"/>
        <w:ind w:firstLine="0" w:left="142" w:right="85"/>
        <w:jc w:val="left"/>
      </w:pPr>
      <w:r>
        <w:rPr>
          <w:rFonts w:ascii="Consolas" w:hAnsi="Consolas"/>
          <w:sz w:val="17"/>
        </w:rPr>
        <w:t>&lt;div class="page-heading"&gt;</w:t>
      </w:r>
    </w:p>
    <w:p>
      <w:pPr>
        <w:keepNext w:val="0"/>
        <w:keepLines w:val="0"/>
        <w:widowControl/>
        <w:spacing w:after="0" w:before="0" w:line="240" w:lineRule="auto"/>
        <w:ind w:firstLine="0" w:left="142" w:right="85"/>
        <w:jc w:val="left"/>
      </w:pPr>
      <w:r>
        <w:rPr>
          <w:rFonts w:ascii="Consolas" w:hAnsi="Consolas"/>
          <w:sz w:val="17"/>
        </w:rPr>
        <w:t>&lt;h1&gt;Bước 3. Hoàn tất mô phỏng&lt;/h1&gt;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&lt;section class="completion" role="status"&gt;</w:t>
      </w:r>
    </w:p>
    <w:p>
      <w:pPr>
        <w:keepNext w:val="0"/>
        <w:keepLines w:val="0"/>
        <w:widowControl/>
        <w:spacing w:after="0" w:before="0" w:line="240" w:lineRule="auto"/>
        <w:ind w:firstLine="0" w:left="142" w:right="85"/>
        <w:jc w:val="left"/>
      </w:pPr>
      <w:r>
        <w:rPr>
          <w:rFonts w:ascii="Consolas" w:hAnsi="Consolas"/>
          <w:sz w:val="17"/>
        </w:rPr>
        <w:t>&lt;p class="status-message"&gt;</w:t>
      </w:r>
    </w:p>
    <w:p>
      <w:pPr>
        <w:keepNext w:val="0"/>
        <w:keepLines w:val="0"/>
        <w:widowControl/>
        <w:spacing w:after="0" w:before="0" w:line="240" w:lineRule="auto"/>
        <w:ind w:firstLine="0" w:left="142" w:right="85"/>
        <w:jc w:val="left"/>
      </w:pPr>
      <w:r>
        <w:rPr>
          <w:rFonts w:ascii="Consolas" w:hAnsi="Consolas"/>
          <w:sz w:val="17"/>
        </w:rPr>
        <w:t>&lt;?= e($_SESSION['completed']) ?&gt;</w:t>
      </w:r>
    </w:p>
    <w:p>
      <w:pPr>
        <w:keepNext w:val="0"/>
        <w:keepLines w:val="0"/>
        <w:widowControl/>
        <w:spacing w:after="0" w:before="0" w:line="240" w:lineRule="auto"/>
        <w:ind w:firstLine="0" w:left="142" w:right="85"/>
        <w:jc w:val="left"/>
      </w:pPr>
      <w:r>
        <w:rPr>
          <w:rFonts w:ascii="Consolas" w:hAnsi="Consolas"/>
          <w:sz w:val="17"/>
        </w:rPr>
        <w:t>&lt;/p&gt;</w:t>
      </w:r>
    </w:p>
    <w:p>
      <w:pPr>
        <w:keepNext w:val="0"/>
        <w:keepLines w:val="0"/>
        <w:widowControl/>
        <w:spacing w:after="0" w:before="0" w:line="240" w:lineRule="auto"/>
        <w:ind w:firstLine="0" w:left="142" w:right="85"/>
        <w:jc w:val="left"/>
      </w:pPr>
      <w:r>
        <w:rPr>
          <w:rFonts w:ascii="Consolas" w:hAnsi="Consolas"/>
          <w:sz w:val="17"/>
        </w:rPr>
        <w:t>&lt;p&gt;Chưa ghi vào CSDL; đây không phải vé hoặc bằng chứng đăng ký thật.&lt;/p&gt;</w:t>
      </w:r>
    </w:p>
    <w:p>
      <w:pPr>
        <w:keepNext w:val="0"/>
        <w:keepLines w:val="0"/>
        <w:widowControl/>
        <w:spacing w:after="0" w:before="0" w:line="240" w:lineRule="auto"/>
        <w:ind w:firstLine="0" w:left="142" w:right="85"/>
        <w:jc w:val="left"/>
      </w:pPr>
      <w:r>
        <w:rPr>
          <w:rFonts w:ascii="Consolas" w:hAnsi="Consolas"/>
          <w:sz w:val="17"/>
        </w:rPr>
        <w:t>&lt;/section&gt;</w:t>
      </w:r>
    </w:p>
    <w:p>
      <w:pPr>
        <w:keepNext w:val="0"/>
        <w:keepLines w:val="0"/>
        <w:widowControl/>
        <w:spacing w:after="0" w:before="0" w:line="240" w:lineRule="auto"/>
        <w:ind w:firstLine="0" w:left="142" w:right="85"/>
        <w:jc w:val="left"/>
      </w:pPr>
      <w:r>
        <w:rPr>
          <w:rFonts w:ascii="Consolas" w:hAnsi="Consolas"/>
          <w:sz w:val="17"/>
        </w:rPr>
        <w:t>&lt;?php require __DIR__.'/../templates/footer.php'; ?&gt;</w:t>
      </w:r>
    </w:p>
    <w:p>
      <w:pPr>
        <w:widowControl/>
      </w:pPr>
      <w:r>
        <w:rPr>
          <w:rFonts w:ascii="Times New Roman" w:hAnsi="Times New Roman"/>
          <w:b w:val="0"/>
          <w:color w:val="000000"/>
          <w:sz w:val="26"/>
        </w:rPr>
        <w:t xml:space="preserve">POST hợp lệ tạo dấu </w:t>
      </w:r>
      <w:r>
        <w:rPr>
          <w:rFonts w:ascii="Times New Roman" w:hAnsi="Times New Roman"/>
          <w:b w:val="0"/>
          <w:color w:val="000000"/>
          <w:sz w:val="26"/>
        </w:rPr>
        <w:t>SIMULATED_OK</w:t>
      </w:r>
      <w:r>
        <w:rPr>
          <w:rFonts w:ascii="Times New Roman" w:hAnsi="Times New Roman"/>
          <w:b w:val="0"/>
          <w:color w:val="000000"/>
          <w:sz w:val="26"/>
        </w:rPr>
        <w:t xml:space="preserve"> trong Session, xóa bản nháp, rồi chuyển sang GET cùng trang. Làm mới trang kết quả sẽ không gửi lại POST. Nếu gõ trực tiếp URL mà chưa hoàn tất, mẫu đưa về form.</w:t>
      </w:r>
    </w:p>
    <w:p>
      <w:pPr>
        <w:widowControl/>
      </w:pPr>
      <w:r>
        <w:rPr>
          <w:rFonts w:ascii="Times New Roman" w:hAnsi="Times New Roman"/>
          <w:b w:val="0"/>
          <w:color w:val="000000"/>
          <w:sz w:val="26"/>
        </w:rPr>
        <w:t>Đây là luồng POST → chuyển hướng → GET. Nó giúp tránh một số hành vi gửi lại form do tải lại trang; không được coi là cơ chế bảo đảm mọi thao tác ghi dữ liệu không bao giờ lặp. Khi có thao tác ghi CSDL, cần kiểm tra thêm ràng buộc dữ liệu.</w:t>
      </w:r>
    </w:p>
    <w:p>
      <w:pPr>
        <w:keepNext/>
        <w:widowControl/>
      </w:pPr>
      <w:r>
        <w:rPr>
          <w:rFonts w:ascii="Times New Roman" w:hAnsi="Times New Roman"/>
          <w:b w:val="0"/>
          <w:sz w:val="26"/>
        </w:rPr>
        <w:t>Kiểm tra kết quả bước 5:</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Hoàn tất mô phỏng cho kết quả trong phiên; hiểu rằng chưa tạo hàng CSDL.</w:t>
      </w:r>
    </w:p>
    <w:p>
      <w:pPr>
        <w:pStyle w:val="Heading3"/>
        <w:keepNext/>
        <w:widowControl/>
      </w:pPr>
      <w:r>
        <w:rPr>
          <w:rFonts w:ascii="Times New Roman" w:hAnsi="Times New Roman"/>
          <w:b/>
          <w:color w:val="000000"/>
          <w:sz w:val="26"/>
        </w:rPr>
        <w:t>Bước 6. Tạo xử lý hủy</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public/cancel.php</w:t>
      </w:r>
      <w:r>
        <w:rPr>
          <w:rFonts w:ascii="Times New Roman" w:hAnsi="Times New Roman"/>
          <w:b w:val="0"/>
          <w:color w:val="000000"/>
          <w:sz w:val="26"/>
        </w:rPr>
        <w:t>:</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__DIR__.'/../src/Session.php';</w:t>
      </w:r>
    </w:p>
    <w:p>
      <w:pPr>
        <w:keepNext/>
        <w:keepLines/>
        <w:widowControl/>
        <w:spacing w:after="0" w:before="0" w:line="240" w:lineRule="auto"/>
        <w:ind w:firstLine="0" w:left="142" w:right="85"/>
        <w:jc w:val="left"/>
      </w:pPr>
      <w:r>
        <w:rPr>
          <w:rFonts w:ascii="Times New Roman" w:hAnsi="Times New Roman"/>
          <w:b w:val="0"/>
          <w:sz w:val="26"/>
        </w:rPr>
        <w:t>require __DIR__.'/../src/Draft.php';</w:t>
      </w:r>
    </w:p>
    <w:p>
      <w:pPr>
        <w:keepNext/>
        <w:keepLines/>
        <w:widowControl/>
        <w:spacing w:after="0" w:before="0" w:line="240" w:lineRule="auto"/>
        <w:ind w:firstLine="0" w:left="142" w:right="85"/>
        <w:jc w:val="left"/>
      </w:pPr>
      <w:r>
        <w:rPr>
          <w:rFonts w:ascii="Times New Roman" w:hAnsi="Times New Roman"/>
          <w:b w:val="0"/>
          <w:sz w:val="26"/>
        </w:rPr>
        <w:t>if ($_SERVER['REQUEST_METHOD'] !== 'POST') { http_response_code(405); exit('POST_REQUIRED'); }</w:t>
      </w:r>
    </w:p>
    <w:p>
      <w:pPr>
        <w:keepNext/>
        <w:keepLines/>
        <w:widowControl/>
        <w:spacing w:after="0" w:before="0" w:line="240" w:lineRule="auto"/>
        <w:ind w:firstLine="0" w:left="142" w:right="85"/>
        <w:jc w:val="left"/>
      </w:pPr>
      <w:r>
        <w:rPr>
          <w:rFonts w:ascii="Times New Roman" w:hAnsi="Times New Roman"/>
          <w:b w:val="0"/>
          <w:sz w:val="26"/>
        </w:rPr>
        <w:t>checkCsrf($_POST);</w:t>
      </w:r>
    </w:p>
    <w:p>
      <w:pPr>
        <w:keepNext w:val="0"/>
        <w:keepLines/>
        <w:widowControl/>
        <w:spacing w:after="0" w:before="0" w:line="240" w:lineRule="auto"/>
        <w:ind w:firstLine="0" w:left="142" w:right="85"/>
        <w:jc w:val="left"/>
      </w:pPr>
      <w:r>
        <w:rPr>
          <w:rFonts w:ascii="Times New Roman" w:hAnsi="Times New Roman"/>
          <w:b w:val="0"/>
          <w:sz w:val="26"/>
        </w:rPr>
        <w:t>cancelDraft($_SESSION);</w:t>
      </w:r>
    </w:p>
    <w:p>
      <w:pPr>
        <w:widowControl/>
        <w:spacing w:after="120" w:before="0" w:line="240" w:lineRule="auto"/>
        <w:ind w:firstLine="0" w:left="142" w:right="85"/>
        <w:jc w:val="left"/>
      </w:pPr>
      <w:r>
        <w:rPr>
          <w:rFonts w:ascii="Times New Roman" w:hAnsi="Times New Roman"/>
          <w:b w:val="0"/>
          <w:sz w:val="26"/>
        </w:rPr>
        <w:t>header('Location: /register.php', true, 303); exit;</w:t>
      </w:r>
    </w:p>
    <w:p>
      <w:pPr>
        <w:widowControl/>
      </w:pPr>
      <w:r>
        <w:rPr>
          <w:rFonts w:ascii="Times New Roman" w:hAnsi="Times New Roman"/>
          <w:b w:val="0"/>
          <w:color w:val="000000"/>
          <w:sz w:val="26"/>
        </w:rPr>
        <w:t xml:space="preserve">Mã chỉ nhận POST, kiểm tra token rồi xóa khóa bản nháp. Không gọi </w:t>
      </w:r>
      <w:r>
        <w:rPr>
          <w:rFonts w:ascii="Times New Roman" w:hAnsi="Times New Roman"/>
          <w:b w:val="0"/>
          <w:color w:val="000000"/>
          <w:sz w:val="26"/>
        </w:rPr>
        <w:t>session_destroy()</w:t>
      </w:r>
      <w:r>
        <w:rPr>
          <w:rFonts w:ascii="Times New Roman" w:hAnsi="Times New Roman"/>
          <w:b w:val="0"/>
          <w:color w:val="000000"/>
          <w:sz w:val="26"/>
        </w:rPr>
        <w:t xml:space="preserve"> vì ta không muốn xóa token và mọi trạng thái khác của phiên chỉ để hủy một form.</w:t>
      </w:r>
    </w:p>
    <w:p>
      <w:pPr>
        <w:keepNext/>
        <w:widowControl/>
      </w:pPr>
      <w:r>
        <w:rPr>
          <w:rFonts w:ascii="Times New Roman" w:hAnsi="Times New Roman"/>
          <w:b w:val="0"/>
          <w:sz w:val="26"/>
        </w:rPr>
        <w:t>Kiểm tra kết quả bước 6:</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Hủy xóa nháp và quay lại nhập; không xóa toàn bộ dữ liệu phiên.</w:t>
      </w:r>
    </w:p>
    <w:p>
      <w:pPr>
        <w:pStyle w:val="Heading3"/>
        <w:keepNext/>
        <w:widowControl/>
      </w:pPr>
      <w:r>
        <w:rPr>
          <w:rFonts w:ascii="Times New Roman" w:hAnsi="Times New Roman"/>
          <w:b/>
          <w:color w:val="000000"/>
          <w:sz w:val="26"/>
        </w:rPr>
        <w:t>Bước 7. Ghi và đọc Cookie tùy chọn</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public/preferences.php</w:t>
      </w:r>
      <w:r>
        <w:rPr>
          <w:rFonts w:ascii="Times New Roman" w:hAnsi="Times New Roman"/>
          <w:b w:val="0"/>
          <w:color w:val="000000"/>
          <w:sz w:val="26"/>
        </w:rPr>
        <w:t>:</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__DIR__.'/../src/Session.php';</w:t>
      </w:r>
    </w:p>
    <w:p>
      <w:pPr>
        <w:keepNext/>
        <w:keepLines/>
        <w:widowControl/>
        <w:spacing w:after="0" w:before="0" w:line="240" w:lineRule="auto"/>
        <w:ind w:firstLine="0" w:left="142" w:right="85"/>
        <w:jc w:val="left"/>
      </w:pPr>
      <w:r>
        <w:rPr>
          <w:rFonts w:ascii="Times New Roman" w:hAnsi="Times New Roman"/>
          <w:b w:val="0"/>
          <w:sz w:val="26"/>
        </w:rPr>
        <w:t>if ($_SERVER['REQUEST_METHOD'] !== 'POST') { http_response_code(405); exit('POST_REQUIRED'); }</w:t>
      </w:r>
    </w:p>
    <w:p>
      <w:pPr>
        <w:keepNext/>
        <w:keepLines/>
        <w:widowControl/>
        <w:spacing w:after="0" w:before="0" w:line="240" w:lineRule="auto"/>
        <w:ind w:firstLine="0" w:left="142" w:right="85"/>
        <w:jc w:val="left"/>
      </w:pPr>
      <w:r>
        <w:rPr>
          <w:rFonts w:ascii="Times New Roman" w:hAnsi="Times New Roman"/>
          <w:b w:val="0"/>
          <w:sz w:val="26"/>
        </w:rPr>
        <w:t>checkCsrf($_POST);</w:t>
      </w:r>
    </w:p>
    <w:p>
      <w:pPr>
        <w:keepNext/>
        <w:keepLines/>
        <w:widowControl/>
        <w:spacing w:after="0" w:before="0" w:line="240" w:lineRule="auto"/>
        <w:ind w:firstLine="0" w:left="142" w:right="85"/>
        <w:jc w:val="left"/>
      </w:pPr>
      <w:r>
        <w:rPr>
          <w:rFonts w:ascii="Times New Roman" w:hAnsi="Times New Roman"/>
          <w:b w:val="0"/>
          <w:sz w:val="26"/>
        </w:rPr>
        <w:t>$view = $_POST['view'] ?? '';</w:t>
      </w:r>
    </w:p>
    <w:p>
      <w:pPr>
        <w:keepNext/>
        <w:keepLines/>
        <w:widowControl/>
        <w:spacing w:after="0" w:before="0" w:line="240" w:lineRule="auto"/>
        <w:ind w:firstLine="0" w:left="142" w:right="85"/>
        <w:jc w:val="left"/>
      </w:pPr>
      <w:r>
        <w:rPr>
          <w:rFonts w:ascii="Times New Roman" w:hAnsi="Times New Roman"/>
          <w:b w:val="0"/>
          <w:sz w:val="26"/>
        </w:rPr>
        <w:t>if (!is_string($view) || !in_array($view, ['compact', 'full'], true)) {</w:t>
      </w:r>
    </w:p>
    <w:p>
      <w:pPr>
        <w:keepNext/>
        <w:keepLines/>
        <w:widowControl/>
        <w:spacing w:after="0" w:before="0" w:line="240" w:lineRule="auto"/>
        <w:ind w:firstLine="0" w:left="142" w:right="85"/>
        <w:jc w:val="left"/>
      </w:pPr>
      <w:r>
        <w:rPr>
          <w:rFonts w:ascii="Times New Roman" w:hAnsi="Times New Roman"/>
          <w:b w:val="0"/>
          <w:sz w:val="26"/>
        </w:rPr>
        <w:t xml:space="preserve">    http_response_code(422); exit('VIEW_INVALID');</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setcookie('view', $view, ['expires'=&gt;time()+3600, 'path'=&gt;'/', 'httponly'=&gt;true,</w:t>
      </w:r>
    </w:p>
    <w:p>
      <w:pPr>
        <w:keepNext w:val="0"/>
        <w:keepLines/>
        <w:widowControl/>
        <w:spacing w:after="0" w:before="0" w:line="240" w:lineRule="auto"/>
        <w:ind w:firstLine="0" w:left="142" w:right="85"/>
        <w:jc w:val="left"/>
      </w:pPr>
      <w:r>
        <w:rPr>
          <w:rFonts w:ascii="Times New Roman" w:hAnsi="Times New Roman"/>
          <w:b w:val="0"/>
          <w:sz w:val="26"/>
        </w:rPr>
        <w:t xml:space="preserve">    'samesite'=&gt;'Lax', 'secure'=&gt;isset($_SERVER['HTTPS']) &amp;&amp; $_SERVER['HTTPS'] !== 'off']);</w:t>
      </w:r>
    </w:p>
    <w:p>
      <w:pPr>
        <w:widowControl/>
        <w:spacing w:after="120" w:before="0" w:line="240" w:lineRule="auto"/>
        <w:ind w:firstLine="0" w:left="142" w:right="85"/>
        <w:jc w:val="left"/>
      </w:pPr>
      <w:r>
        <w:rPr>
          <w:rFonts w:ascii="Times New Roman" w:hAnsi="Times New Roman"/>
          <w:b w:val="0"/>
          <w:sz w:val="26"/>
        </w:rPr>
        <w:t>header('Location: /register.php', true, 303); exit;</w:t>
      </w:r>
    </w:p>
    <w:p>
      <w:pPr>
        <w:widowControl/>
      </w:pPr>
      <w:r>
        <w:rPr>
          <w:rFonts w:ascii="Times New Roman" w:hAnsi="Times New Roman"/>
          <w:b w:val="0"/>
          <w:color w:val="000000"/>
          <w:sz w:val="26"/>
        </w:rPr>
        <w:t xml:space="preserve">Cookie tồn tại một giờ và áp dụng cho đường dẫn </w:t>
      </w:r>
      <w:r>
        <w:rPr>
          <w:rFonts w:ascii="Times New Roman" w:hAnsi="Times New Roman"/>
          <w:b w:val="0"/>
          <w:color w:val="000000"/>
          <w:sz w:val="26"/>
        </w:rPr>
        <w:t>/</w:t>
      </w:r>
      <w:r>
        <w:rPr>
          <w:rFonts w:ascii="Times New Roman" w:hAnsi="Times New Roman"/>
          <w:b w:val="0"/>
          <w:color w:val="000000"/>
          <w:sz w:val="26"/>
        </w:rPr>
        <w:t xml:space="preserve">. Giá trị chỉ được chọn trong hai lựa chọn đã công bố. Sau </w:t>
      </w:r>
      <w:r>
        <w:rPr>
          <w:rFonts w:ascii="Times New Roman" w:hAnsi="Times New Roman"/>
          <w:b w:val="0"/>
          <w:color w:val="000000"/>
          <w:sz w:val="26"/>
        </w:rPr>
        <w:t>setcookie</w:t>
      </w:r>
      <w:r>
        <w:rPr>
          <w:rFonts w:ascii="Times New Roman" w:hAnsi="Times New Roman"/>
          <w:b w:val="0"/>
          <w:color w:val="000000"/>
          <w:sz w:val="26"/>
        </w:rPr>
        <w:t xml:space="preserve">, trình duyệt nhận Cookie rồi gửi lại trong request tiếp theo; việc chuyển hướng giúp trang form đọc được giá trị mới qua </w:t>
      </w:r>
      <w:r>
        <w:rPr>
          <w:rFonts w:ascii="Times New Roman" w:hAnsi="Times New Roman"/>
          <w:b w:val="0"/>
          <w:color w:val="000000"/>
          <w:sz w:val="26"/>
        </w:rPr>
        <w:t>$_COOKIE</w:t>
      </w:r>
      <w:r>
        <w:rPr>
          <w:rFonts w:ascii="Times New Roman" w:hAnsi="Times New Roman"/>
          <w:b w:val="0"/>
          <w:color w:val="000000"/>
          <w:sz w:val="26"/>
        </w:rPr>
        <w:t>.</w:t>
      </w:r>
    </w:p>
    <w:p>
      <w:pPr>
        <w:widowControl/>
      </w:pPr>
      <w:r>
        <w:rPr>
          <w:rFonts w:ascii="Times New Roman" w:hAnsi="Times New Roman"/>
          <w:b w:val="0"/>
          <w:color w:val="000000"/>
          <w:sz w:val="26"/>
        </w:rPr>
        <w:t xml:space="preserve">Trong giao diện mẫu, lựa chọn được hiển thị bằng dòng “Tùy chọn Cookie”; chưa thay toàn bộ cách bố trí giao diện. Các thuộc tính </w:t>
      </w:r>
      <w:r>
        <w:rPr>
          <w:rFonts w:ascii="Times New Roman" w:hAnsi="Times New Roman"/>
          <w:b w:val="0"/>
          <w:color w:val="000000"/>
          <w:sz w:val="26"/>
        </w:rPr>
        <w:t>httponly</w:t>
      </w:r>
      <w:r>
        <w:rPr>
          <w:rFonts w:ascii="Times New Roman" w:hAnsi="Times New Roman"/>
          <w:b w:val="0"/>
          <w:color w:val="000000"/>
          <w:sz w:val="26"/>
        </w:rPr>
        <w:t xml:space="preserve">, </w:t>
      </w:r>
      <w:r>
        <w:rPr>
          <w:rFonts w:ascii="Times New Roman" w:hAnsi="Times New Roman"/>
          <w:b w:val="0"/>
          <w:color w:val="000000"/>
          <w:sz w:val="26"/>
        </w:rPr>
        <w:t>samesite</w:t>
      </w:r>
      <w:r>
        <w:rPr>
          <w:rFonts w:ascii="Times New Roman" w:hAnsi="Times New Roman"/>
          <w:b w:val="0"/>
          <w:color w:val="000000"/>
          <w:sz w:val="26"/>
        </w:rPr>
        <w:t xml:space="preserve"> và </w:t>
      </w:r>
      <w:r>
        <w:rPr>
          <w:rFonts w:ascii="Times New Roman" w:hAnsi="Times New Roman"/>
          <w:b w:val="0"/>
          <w:color w:val="000000"/>
          <w:sz w:val="26"/>
        </w:rPr>
        <w:t>secure</w:t>
      </w:r>
      <w:r>
        <w:rPr>
          <w:rFonts w:ascii="Times New Roman" w:hAnsi="Times New Roman"/>
          <w:b w:val="0"/>
          <w:color w:val="000000"/>
          <w:sz w:val="26"/>
        </w:rPr>
        <w:t xml:space="preserve"> được cấp sẵn. </w:t>
      </w:r>
      <w:r>
        <w:rPr>
          <w:rFonts w:ascii="Times New Roman" w:hAnsi="Times New Roman"/>
          <w:b w:val="0"/>
          <w:color w:val="000000"/>
          <w:sz w:val="26"/>
        </w:rPr>
        <w:t>secure</w:t>
      </w:r>
      <w:r>
        <w:rPr>
          <w:rFonts w:ascii="Times New Roman" w:hAnsi="Times New Roman"/>
          <w:b w:val="0"/>
          <w:color w:val="000000"/>
          <w:sz w:val="26"/>
        </w:rPr>
        <w:t xml:space="preserve"> bật khi chạy HTTPS; môi trường HTTP cục bộ không được đặt Secure cố định, nếu không trình duyệt sẽ không gửi Cookie đó qua HTTP.</w:t>
      </w:r>
    </w:p>
    <w:p>
      <w:pPr>
        <w:keepNext/>
        <w:widowControl/>
      </w:pPr>
      <w:r>
        <w:rPr>
          <w:rFonts w:ascii="Times New Roman" w:hAnsi="Times New Roman"/>
          <w:b w:val="0"/>
          <w:sz w:val="26"/>
        </w:rPr>
        <w:t>Kiểm tra kết quả bước 7:</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Cookie chỉ chứa compact/full và đọc được ở request tiếp theo; không lưu thông tin nhạy cảm.</w:t>
      </w:r>
    </w:p>
    <w:p>
      <w:r>
        <w:t>Kết quả sau phần hướng dẫn: Hoàn tất hợp lệ có SIMULATED_OK; hủy xóa nháp. bash lab.sh test: TESTS=6 FAILED=0. Chưa ghi CSDL.</w:t>
      </w:r>
    </w:p>
    <w:p>
      <w:pPr>
        <w:pStyle w:val="Heading2"/>
        <w:keepNext/>
        <w:widowControl/>
      </w:pPr>
      <w:r>
        <w:rPr>
          <w:rFonts w:ascii="Times New Roman" w:hAnsi="Times New Roman"/>
          <w:b/>
          <w:sz w:val="26"/>
        </w:rPr>
        <w:t>V. LỖI THƯỜNG GẶP VÀ CÁCH KHẮC PHỤC</w:t>
      </w:r>
    </w:p>
    <w:p>
      <w:pPr>
        <w:keepNext w:val="0"/>
        <w:keepLines/>
        <w:widowControl/>
        <w:spacing w:after="0" w:before="0" w:line="240" w:lineRule="auto"/>
        <w:ind w:firstLine="0" w:left="142" w:right="85"/>
        <w:jc w:val="left"/>
      </w:pPr>
      <w:r>
        <w:rPr>
          <w:rFonts w:ascii="Times New Roman" w:hAnsi="Times New Roman"/>
          <w:b w:val="0"/>
          <w:sz w:val="26"/>
        </w:rPr>
        <w:t>php tests/run.php</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Nếu máy chủ cũ còn chạy, dùng terminal thứ hai để chạy test hoặc dừng bằng Ctrl+C. Mở đúng địa chỉ của bài thực hành.</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Phép thử</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Kết quả cần thấy</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Nhập hợp lệ → Tiếp tục</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Sang xác nhận, thông tin đúng.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Sửa lại → thay họ tên → Tiếp tục</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Xác nhận dùng tên mới.</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Hủy bản nháp</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Trở về form; không giữ bản nháp vừa hủy.</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Xác nhận → tải lại trang</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Vẫn </w:t>
            </w:r>
            <w:r>
              <w:rPr>
                <w:rFonts w:ascii="Times New Roman" w:hAnsi="Times New Roman"/>
                <w:b w:val="0"/>
                <w:color w:val="000000"/>
                <w:sz w:val="26"/>
              </w:rPr>
              <w:t>SIMULATED_OK</w:t>
            </w:r>
            <w:r>
              <w:rPr>
                <w:rFonts w:ascii="Times New Roman" w:hAnsi="Times New Roman"/>
                <w:b w:val="0"/>
                <w:color w:val="000000"/>
                <w:sz w:val="26"/>
              </w:rPr>
              <w:t>, không cần gửi lại form.</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Mở xác nhận trong cửa sổ riêng tư mới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Bị đưa về form vì phiên mới chưa có nháp.</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Lưu tùy chọn </w:t>
            </w:r>
            <w:r>
              <w:rPr>
                <w:rFonts w:ascii="Times New Roman" w:hAnsi="Times New Roman"/>
                <w:b w:val="0"/>
                <w:color w:val="000000"/>
                <w:sz w:val="26"/>
              </w:rPr>
              <w:t>compact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Request tiếp theo hiển thị Cookie </w:t>
            </w:r>
            <w:r>
              <w:rPr>
                <w:rFonts w:ascii="Times New Roman" w:hAnsi="Times New Roman"/>
                <w:b w:val="0"/>
                <w:color w:val="000000"/>
                <w:sz w:val="26"/>
              </w:rPr>
              <w:t>compact</w:t>
            </w:r>
            <w:r>
              <w:rPr>
                <w:rFonts w:ascii="Times New Roman" w:hAnsi="Times New Roman"/>
                <w:b w:val="0"/>
                <w:color w:val="000000"/>
                <w:sz w:val="26"/>
              </w:rPr>
              <w:t>.</w:t>
            </w:r>
          </w:p>
        </w:tc>
      </w:tr>
    </w:tbl>
    <w:p>
      <w:pPr>
        <w:widowControl/>
        <w:spacing w:after="0"/>
      </w:pPr>
    </w:p>
    <w:p>
      <w:pPr>
        <w:widowControl/>
      </w:pPr>
      <w:r>
        <w:rPr>
          <w:rFonts w:ascii="Times New Roman" w:hAnsi="Times New Roman"/>
          <w:b w:val="0"/>
          <w:color w:val="000000"/>
          <w:sz w:val="26"/>
        </w:rPr>
        <w:t>Hai tab trong cùng trình duyệt thường dùng chung Cookie phiên; không dùng hai tab để chứng minh hai người dùng độc lập. Dùng cửa sổ riêng tư hoặc trình duyệt khác. Giữ token bảo vệ biểu mẫu và thông tin cá nhân trong môi trường thực hành.</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Lỗi</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Cách kiểm tra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Headers already sent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khoảng trắng/BOM/HTML trước </w:t>
            </w:r>
            <w:r>
              <w:rPr>
                <w:rFonts w:ascii="Times New Roman" w:hAnsi="Times New Roman"/>
                <w:b w:val="0"/>
                <w:color w:val="000000"/>
                <w:sz w:val="26"/>
              </w:rPr>
              <w:t>session_start</w:t>
            </w:r>
            <w:r>
              <w:rPr>
                <w:rFonts w:ascii="Times New Roman" w:hAnsi="Times New Roman"/>
                <w:b w:val="0"/>
                <w:color w:val="000000"/>
                <w:sz w:val="26"/>
              </w:rPr>
              <w:t xml:space="preserve"> hoặc </w:t>
            </w:r>
            <w:r>
              <w:rPr>
                <w:rFonts w:ascii="Times New Roman" w:hAnsi="Times New Roman"/>
                <w:b w:val="0"/>
                <w:color w:val="000000"/>
                <w:sz w:val="26"/>
              </w:rPr>
              <w:t>header</w:t>
            </w:r>
            <w:r>
              <w:rPr>
                <w:rFonts w:ascii="Times New Roman" w:hAnsi="Times New Roman"/>
                <w:b w:val="0"/>
                <w:color w:val="000000"/>
                <w:sz w:val="26"/>
              </w:rPr>
              <w:t xml:space="preserve"> không?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CSRF_INVALID</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giữ trường hidden </w:t>
            </w:r>
            <w:r>
              <w:rPr>
                <w:rFonts w:ascii="Times New Roman" w:hAnsi="Times New Roman"/>
                <w:b w:val="0"/>
                <w:color w:val="000000"/>
                <w:sz w:val="26"/>
              </w:rPr>
              <w:t>csrf</w:t>
            </w:r>
            <w:r>
              <w:rPr>
                <w:rFonts w:ascii="Times New Roman" w:hAnsi="Times New Roman"/>
                <w:b w:val="0"/>
                <w:color w:val="000000"/>
                <w:sz w:val="26"/>
              </w:rPr>
              <w:t xml:space="preserve"> và dùng cùng phiên không? Tải lại form để nhận token hợp lệ, không tắt kiểm tra.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Sửa lại nhưng mất dữ liệu</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Xem dữ liệu được lấy từ </w:t>
            </w:r>
            <w:r>
              <w:rPr>
                <w:rFonts w:ascii="Times New Roman" w:hAnsi="Times New Roman"/>
                <w:b w:val="0"/>
                <w:color w:val="000000"/>
                <w:sz w:val="26"/>
              </w:rPr>
              <w:t>$_SESSION['draft']['data']</w:t>
            </w:r>
            <w:r>
              <w:rPr>
                <w:rFonts w:ascii="Times New Roman" w:hAnsi="Times New Roman"/>
                <w:b w:val="0"/>
                <w:color w:val="000000"/>
                <w:sz w:val="26"/>
              </w:rPr>
              <w:t xml:space="preserve"> và truyền vào giá trị input chưa.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Cookie chưa có ngay sau khi ghi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Đọc ở request tiếp theo; giữ chuyển hướng sau </w:t>
            </w:r>
            <w:r>
              <w:rPr>
                <w:rFonts w:ascii="Times New Roman" w:hAnsi="Times New Roman"/>
                <w:b w:val="0"/>
                <w:color w:val="000000"/>
                <w:sz w:val="26"/>
              </w:rPr>
              <w:t>setcookie</w:t>
            </w:r>
            <w:r>
              <w:rPr>
                <w:rFonts w:ascii="Times New Roman" w:hAnsi="Times New Roman"/>
                <w:b w:val="0"/>
                <w:color w:val="000000"/>
                <w:sz w:val="26"/>
              </w:rPr>
              <w:t>.</w:t>
            </w:r>
          </w:p>
        </w:tc>
      </w:tr>
    </w:tbl>
    <w:p>
      <w:pPr>
        <w:widowControl/>
        <w:spacing w:after="0"/>
      </w:pPr>
    </w:p>
    <w:p>
      <w:pPr>
        <w:pStyle w:val="Heading2"/>
        <w:keepNext/>
        <w:widowControl/>
      </w:pPr>
      <w:r>
        <w:rPr>
          <w:rFonts w:ascii="Times New Roman" w:hAnsi="Times New Roman"/>
          <w:b/>
          <w:sz w:val="26"/>
        </w:rPr>
        <w:t>VI. BÀI TẬP MỞ RỘNG: KIỂM TRA BẢN NHÁP TRƯỚC KHI HOÀN TẤT</w:t>
      </w:r>
    </w:p>
    <w:p>
      <w:pPr>
        <w:keepNext w:val="0"/>
        <w:keepLines/>
        <w:widowControl/>
        <w:spacing w:after="0" w:before="0" w:line="240" w:lineRule="auto"/>
        <w:ind w:firstLine="0" w:left="142" w:right="85"/>
        <w:jc w:val="left"/>
      </w:pPr>
      <w:r>
        <w:rPr>
          <w:rFonts w:ascii="Times New Roman" w:hAnsi="Times New Roman"/>
          <w:b w:val="0"/>
          <w:sz w:val="26"/>
        </w:rPr>
        <w:t># Vẫn đứng trong Ma_nguon của bài này.</w:t>
      </w:r>
    </w:p>
    <w:p>
      <w:pPr>
        <w:widowControl/>
        <w:spacing w:after="120" w:before="0" w:line="240" w:lineRule="auto"/>
        <w:ind w:firstLine="0" w:left="142" w:right="85"/>
        <w:jc w:val="left"/>
      </w:pPr>
      <w:r>
        <w:rPr>
          <w:rFonts w:ascii="Times New Roman" w:hAnsi="Times New Roman"/>
          <w:b w:val="0"/>
          <w:sz w:val="26"/>
        </w:rPr>
        <w:t>bash lab.sh extend</w:t>
      </w:r>
    </w:p>
    <w:p>
      <w:pPr>
        <w:widowControl/>
      </w:pPr>
      <w:r>
        <w:rPr>
          <w:rFonts w:ascii="Times New Roman" w:hAnsi="Times New Roman"/>
          <w:b w:val="0"/>
          <w:sz w:val="26"/>
        </w:rPr>
        <w:t>Hoàn thiện hàm canComplete trong src/DraftGuard.php. Kiểm thử hàm trước, sau đó tích hợp vào trang hoàn tất theo hướng dẫn dưới đây.</w:t>
      </w:r>
    </w:p>
    <w:p>
      <w:pPr>
        <w:widowControl/>
      </w:pPr>
      <w:r>
        <w:rPr>
          <w:rFonts w:ascii="Times New Roman" w:hAnsi="Times New Roman"/>
          <w:b w:val="0"/>
          <w:color w:val="000000"/>
          <w:sz w:val="26"/>
        </w:rPr>
        <w:t xml:space="preserve">Hàm nhận mảng Session, ID sự kiện đang yêu cầu, thời gian hiện tại và thời gian sống. Chỉ trả </w:t>
      </w:r>
      <w:r>
        <w:rPr>
          <w:rFonts w:ascii="Times New Roman" w:hAnsi="Times New Roman"/>
          <w:b w:val="0"/>
          <w:color w:val="000000"/>
          <w:sz w:val="26"/>
        </w:rPr>
        <w:t>true</w:t>
      </w:r>
      <w:r>
        <w:rPr>
          <w:rFonts w:ascii="Times New Roman" w:hAnsi="Times New Roman"/>
          <w:b w:val="0"/>
          <w:color w:val="000000"/>
          <w:sz w:val="26"/>
        </w:rPr>
        <w:t xml:space="preserve"> khi có bản nháp hợp lệ, đúng sự kiện, chưa hết hạn, thời điểm tạo không ở tương lai và thời gian sống lớn hơn 0. Thời điểm đúng ngưỡng hết hạn phải trả </w:t>
      </w:r>
      <w:r>
        <w:rPr>
          <w:rFonts w:ascii="Times New Roman" w:hAnsi="Times New Roman"/>
          <w:b w:val="0"/>
          <w:color w:val="000000"/>
          <w:sz w:val="26"/>
        </w:rPr>
        <w:t>false</w:t>
      </w:r>
      <w:r>
        <w:rPr>
          <w:rFonts w:ascii="Times New Roman" w:hAnsi="Times New Roman"/>
          <w:b w:val="0"/>
          <w:color w:val="000000"/>
          <w:sz w:val="26"/>
        </w:rPr>
        <w:t>.</w:t>
      </w:r>
    </w:p>
    <w:p>
      <w:pPr>
        <w:widowControl/>
      </w:pPr>
      <w:r>
        <w:rPr>
          <w:rFonts w:ascii="Times New Roman" w:hAnsi="Times New Roman"/>
          <w:b w:val="0"/>
          <w:sz w:val="26"/>
        </w:rPr>
        <w:t>Chạy bash lab.sh extend để kiểm tra 7 ca mở rộng; chạy lại bash lab.sh test để kiểm tra chức năng cũ. Bộ kiểm thử sử dụng now=1300, created_at=1000, ttl=300 cho trường hợp đúng ngưỡng hết hạn, nên không cần chờ thời gian thực.</w:t>
      </w:r>
    </w:p>
    <w:p>
      <w:pPr>
        <w:pStyle w:val="Heading3"/>
        <w:keepNext/>
        <w:widowControl/>
      </w:pPr>
      <w:r>
        <w:rPr>
          <w:rFonts w:ascii="Times New Roman" w:hAnsi="Times New Roman"/>
          <w:b/>
          <w:color w:val="000000"/>
          <w:sz w:val="26"/>
        </w:rPr>
        <w:t>Nối hàm kiểm tra vào bước hoàn tất</w:t>
      </w:r>
    </w:p>
    <w:p>
      <w:pPr>
        <w:keepNext/>
        <w:widowControl/>
      </w:pPr>
      <w:r>
        <w:rPr>
          <w:rFonts w:ascii="Times New Roman" w:hAnsi="Times New Roman"/>
          <w:b w:val="0"/>
          <w:color w:val="000000"/>
          <w:sz w:val="26"/>
        </w:rPr>
        <w:t xml:space="preserve">Sau khi </w:t>
      </w:r>
      <w:r>
        <w:rPr>
          <w:rFonts w:ascii="Times New Roman" w:hAnsi="Times New Roman"/>
          <w:b w:val="0"/>
          <w:color w:val="000000"/>
          <w:sz w:val="26"/>
        </w:rPr>
        <w:t>bash lab.sh extend</w:t>
      </w:r>
      <w:r>
        <w:rPr>
          <w:rFonts w:ascii="Times New Roman" w:hAnsi="Times New Roman"/>
          <w:b w:val="0"/>
          <w:color w:val="000000"/>
          <w:sz w:val="26"/>
        </w:rPr>
        <w:t xml:space="preserve"> đạt, mở </w:t>
      </w:r>
      <w:r>
        <w:rPr>
          <w:rFonts w:ascii="Times New Roman" w:hAnsi="Times New Roman"/>
          <w:b w:val="0"/>
          <w:color w:val="000000"/>
          <w:sz w:val="26"/>
        </w:rPr>
        <w:t>public/confirm.php</w:t>
      </w:r>
      <w:r>
        <w:rPr>
          <w:rFonts w:ascii="Times New Roman" w:hAnsi="Times New Roman"/>
          <w:b w:val="0"/>
          <w:color w:val="000000"/>
          <w:sz w:val="26"/>
        </w:rPr>
        <w:t xml:space="preserve">. Trong form </w:t>
      </w:r>
      <w:r>
        <w:rPr>
          <w:rFonts w:ascii="Times New Roman" w:hAnsi="Times New Roman"/>
          <w:b w:val="0"/>
          <w:color w:val="000000"/>
          <w:sz w:val="26"/>
        </w:rPr>
        <w:t>action="/complete.php"</w:t>
      </w:r>
      <w:r>
        <w:rPr>
          <w:rFonts w:ascii="Times New Roman" w:hAnsi="Times New Roman"/>
          <w:b w:val="0"/>
          <w:color w:val="000000"/>
          <w:sz w:val="26"/>
        </w:rPr>
        <w:t xml:space="preserve">, ngay sau trường ẩn </w:t>
      </w:r>
      <w:r>
        <w:rPr>
          <w:rFonts w:ascii="Times New Roman" w:hAnsi="Times New Roman"/>
          <w:b w:val="0"/>
          <w:color w:val="000000"/>
          <w:sz w:val="26"/>
        </w:rPr>
        <w:t>csrf</w:t>
      </w:r>
      <w:r>
        <w:rPr>
          <w:rFonts w:ascii="Times New Roman" w:hAnsi="Times New Roman"/>
          <w:b w:val="0"/>
          <w:color w:val="000000"/>
          <w:sz w:val="26"/>
        </w:rPr>
        <w:t>, thêm trường ID sự kiện:</w:t>
      </w:r>
    </w:p>
    <w:p>
      <w:pPr>
        <w:keepNext w:val="0"/>
        <w:keepLines/>
        <w:widowControl/>
        <w:spacing w:after="0" w:before="0" w:line="240" w:lineRule="auto"/>
        <w:ind w:firstLine="0" w:left="142" w:right="85"/>
        <w:jc w:val="left"/>
      </w:pPr>
      <w:r>
        <w:rPr>
          <w:rFonts w:ascii="Times New Roman" w:hAnsi="Times New Roman"/>
          <w:b w:val="0"/>
          <w:sz w:val="26"/>
        </w:rPr>
        <w:t>&lt;input type="hidden" name="event_id"</w:t>
      </w:r>
    </w:p>
    <w:p>
      <w:pPr>
        <w:widowControl/>
        <w:spacing w:after="120" w:before="0" w:line="240" w:lineRule="auto"/>
        <w:ind w:firstLine="0" w:left="142" w:right="85"/>
        <w:jc w:val="left"/>
      </w:pPr>
      <w:r>
        <w:rPr>
          <w:rFonts w:ascii="Times New Roman" w:hAnsi="Times New Roman"/>
          <w:b w:val="0"/>
          <w:sz w:val="26"/>
        </w:rPr>
        <w:t xml:space="preserve">       value="&lt;?= (int)$data['event_id'] ?&gt;"&gt;</w:t>
      </w:r>
    </w:p>
    <w:p>
      <w:pPr>
        <w:widowControl/>
      </w:pPr>
      <w:r>
        <w:rPr>
          <w:rFonts w:ascii="Times New Roman" w:hAnsi="Times New Roman"/>
          <w:b w:val="0"/>
          <w:color w:val="000000"/>
          <w:sz w:val="26"/>
        </w:rPr>
        <w:t>Không thêm trường này vào form hủy. Trình duyệt gửi ID để hàm đối chiếu với bản nháp phía máy chủ; trường ẩn không phải bằng chứng quyền truy cập. Nếu thiếu trường, hàm nhận ID 0 và từ chối ngay cả đăng ký hợp lệ.</w:t>
      </w:r>
    </w:p>
    <w:p>
      <w:pPr>
        <w:widowControl/>
      </w:pPr>
      <w:r>
        <w:rPr>
          <w:rFonts w:ascii="Times New Roman" w:hAnsi="Times New Roman"/>
          <w:b w:val="0"/>
          <w:color w:val="000000"/>
          <w:sz w:val="26"/>
        </w:rPr>
        <w:t xml:space="preserve">Tiếp theo mở </w:t>
      </w:r>
      <w:r>
        <w:rPr>
          <w:rFonts w:ascii="Times New Roman" w:hAnsi="Times New Roman"/>
          <w:b w:val="0"/>
          <w:color w:val="000000"/>
          <w:sz w:val="26"/>
        </w:rPr>
        <w:t>public/complete.php</w:t>
      </w:r>
      <w:r>
        <w:rPr>
          <w:rFonts w:ascii="Times New Roman" w:hAnsi="Times New Roman"/>
          <w:b w:val="0"/>
          <w:color w:val="000000"/>
          <w:sz w:val="26"/>
        </w:rPr>
        <w:t xml:space="preserve">. Thêm ngay sau các dòng </w:t>
      </w:r>
      <w:r>
        <w:rPr>
          <w:rFonts w:ascii="Times New Roman" w:hAnsi="Times New Roman"/>
          <w:b w:val="0"/>
          <w:color w:val="000000"/>
          <w:sz w:val="26"/>
        </w:rPr>
        <w:t>require</w:t>
      </w:r>
      <w:r>
        <w:rPr>
          <w:rFonts w:ascii="Times New Roman" w:hAnsi="Times New Roman"/>
          <w:b w:val="0"/>
          <w:color w:val="000000"/>
          <w:sz w:val="26"/>
        </w:rPr>
        <w:t>:</w:t>
      </w:r>
    </w:p>
    <w:p>
      <w:pPr>
        <w:widowControl/>
        <w:spacing w:after="120" w:before="0" w:line="240" w:lineRule="auto"/>
        <w:ind w:firstLine="0" w:left="142" w:right="85"/>
        <w:jc w:val="left"/>
      </w:pPr>
      <w:r>
        <w:rPr>
          <w:rFonts w:ascii="Times New Roman" w:hAnsi="Times New Roman"/>
          <w:b w:val="0"/>
          <w:sz w:val="26"/>
        </w:rPr>
        <w:t>require __DIR__.'/../src/DraftGuard.php';</w:t>
      </w:r>
    </w:p>
    <w:p>
      <w:pPr>
        <w:keepNext/>
        <w:widowControl/>
      </w:pPr>
      <w:r>
        <w:rPr>
          <w:rFonts w:ascii="Times New Roman" w:hAnsi="Times New Roman"/>
          <w:b w:val="0"/>
          <w:color w:val="000000"/>
          <w:sz w:val="26"/>
        </w:rPr>
        <w:t xml:space="preserve">Trong nhánh POST, giữ </w:t>
      </w:r>
      <w:r>
        <w:rPr>
          <w:rFonts w:ascii="Times New Roman" w:hAnsi="Times New Roman"/>
          <w:b w:val="0"/>
          <w:color w:val="000000"/>
          <w:sz w:val="26"/>
        </w:rPr>
        <w:t>checkCsrf($_POST)</w:t>
      </w:r>
      <w:r>
        <w:rPr>
          <w:rFonts w:ascii="Times New Roman" w:hAnsi="Times New Roman"/>
          <w:b w:val="0"/>
          <w:color w:val="000000"/>
          <w:sz w:val="26"/>
        </w:rPr>
        <w:t>. Thay điều kiện kiểm tra bản nháp trước khi hoàn tất bằng điều kiện gọi hàm vừa viết:</w:t>
      </w:r>
    </w:p>
    <w:p>
      <w:pPr>
        <w:keepNext/>
        <w:keepLines/>
        <w:widowControl/>
        <w:spacing w:after="0" w:before="0" w:line="240" w:lineRule="auto"/>
        <w:ind w:firstLine="0" w:left="142" w:right="85"/>
        <w:jc w:val="left"/>
      </w:pPr>
      <w:r>
        <w:rPr>
          <w:rFonts w:ascii="Times New Roman" w:hAnsi="Times New Roman"/>
          <w:b w:val="0"/>
          <w:sz w:val="26"/>
        </w:rPr>
        <w:t>if (!canComplete($_SESSION, (int)field($_POST, 'event_id'), time(), 1800)) {</w:t>
      </w:r>
    </w:p>
    <w:p>
      <w:pPr>
        <w:keepNext/>
        <w:keepLines/>
        <w:widowControl/>
        <w:spacing w:after="0" w:before="0" w:line="240" w:lineRule="auto"/>
        <w:ind w:firstLine="0" w:left="142" w:right="85"/>
        <w:jc w:val="left"/>
      </w:pPr>
      <w:r>
        <w:rPr>
          <w:rFonts w:ascii="Times New Roman" w:hAnsi="Times New Roman"/>
          <w:b w:val="0"/>
          <w:sz w:val="26"/>
        </w:rPr>
        <w:t xml:space="preserve">    cancelDraft($_SESSION);</w:t>
      </w:r>
    </w:p>
    <w:p>
      <w:pPr>
        <w:keepNext/>
        <w:keepLines/>
        <w:widowControl/>
        <w:spacing w:after="0" w:before="0" w:line="240" w:lineRule="auto"/>
        <w:ind w:firstLine="0" w:left="142" w:right="85"/>
        <w:jc w:val="left"/>
      </w:pPr>
      <w:r>
        <w:rPr>
          <w:rFonts w:ascii="Times New Roman" w:hAnsi="Times New Roman"/>
          <w:b w:val="0"/>
          <w:sz w:val="26"/>
        </w:rPr>
        <w:t xml:space="preserve">    header('Location: /register.php', true, 303);</w:t>
      </w:r>
    </w:p>
    <w:p>
      <w:pPr>
        <w:keepNext w:val="0"/>
        <w:keepLines/>
        <w:widowControl/>
        <w:spacing w:after="0" w:before="0" w:line="240" w:lineRule="auto"/>
        <w:ind w:firstLine="0" w:left="142" w:right="85"/>
        <w:jc w:val="left"/>
      </w:pPr>
      <w:r>
        <w:rPr>
          <w:rFonts w:ascii="Times New Roman" w:hAnsi="Times New Roman"/>
          <w:b w:val="0"/>
          <w:sz w:val="26"/>
        </w:rPr>
        <w:t xml:space="preserve">    exit;</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Giữ nguyên phần hoàn tất mô phỏng phía sau. Gửi form xác nhận hợp lệ phải đến trang hoàn tất; yêu cầu sai sự kiện hoặc bản nháp hết hạn phải quay lại form. Thử bằng dữ liệu giả trên máy học tập.</w:t>
      </w:r>
    </w:p>
    <w:p>
      <w:pPr>
        <w:pStyle w:val="Heading2"/>
      </w:pPr>
      <w:r>
        <w:rPr>
          <w:rFonts w:ascii="Times New Roman" w:hAnsi="Times New Roman"/>
        </w:rPr>
        <w:t>KẾT QUẢ CỦA BÀI THỰC HÀNH</w:t>
      </w:r>
    </w:p>
    <w:p>
      <w:pPr/>
      <w:r>
        <w:t>Có luồng nhập, xem lại, sửa, hủy và hoàn tất mô phỏng; bản nháp sai hoặc hết hạn bị từ chối; các phiên sử dụng và tùy chọn giao diện tách biệt.</w:t>
      </w:r>
    </w:p>
    <w:p>
      <w:pPr>
        <w:pStyle w:val="Heading2"/>
      </w:pPr>
      <w:r>
        <w:rPr>
          <w:rFonts w:ascii="Times New Roman" w:hAnsi="Times New Roman"/>
        </w:rPr>
        <w:t>VII. BẢNG KIỂM HOÀN THÀNH</w:t>
      </w:r>
    </w:p>
    <w:p>
      <w:pPr/>
      <w:r>
        <w:t>[ ] Tải lại trang xác nhận giữ đúng bản nháp còn hạn.</w:t>
      </w:r>
    </w:p>
    <w:p>
      <w:pPr/>
      <w:r>
        <w:t>[ ] Sửa và hủy không làm thay đổi phiên của người khác.</w:t>
      </w:r>
    </w:p>
    <w:p>
      <w:pPr/>
      <w:r>
        <w:t>[ ] Nháp hết hạn/sai sự kiện không hoàn tất được.</w:t>
      </w:r>
    </w:p>
    <w:p>
      <w:pPr/>
      <w:r>
        <w:t>[ ] Yêu cầu thiếu token bị từ chối; Cookie giữ đúng tùy chọn.</w:t>
      </w:r>
    </w:p>
    <w:p>
      <w:pPr/>
      <w:r>
        <w:t>[ ] test và extend đạt; luồng Web thực sự gọi kiểm tra bản nháp.</w:t>
      </w:r>
    </w:p>
    <w:p>
      <w:pPr/>
      <w:r>
        <w:t>Kết quả tổng hợp của phần tự làm phải có TESTS=7 FAILED=0. Ngoài các phép thử tự động, thực hiện các tình huống kiểm tra trực tiếp nêu trong bài. Lệnh check chỉ xác nhận môi trường, không thay cho test và extend.</w:t>
      </w:r>
    </w:p>
    <w:p>
      <w:pPr>
        <w:pStyle w:val="Heading2"/>
      </w:pPr>
      <w:r>
        <w:rPr>
          <w:rFonts w:ascii="Times New Roman" w:hAnsi="Times New Roman"/>
        </w:rPr>
        <w:t>VIII. RUBRIC LAB — 10 ĐIỂM</w:t>
      </w:r>
    </w:p>
    <w:tbl>
      <w:tblPr>
        <w:tblStyle w:val="TableGrid"/>
        <w:tblW w:type="auto" w:w="0"/>
        <w:tblLayout w:type="fixed"/>
        <w:tblLook w:firstColumn="1" w:firstRow="1" w:lastColumn="0" w:lastRow="0" w:noHBand="0" w:noVBand="1" w:val="04A0"/>
      </w:tblPr>
      <w:tblGrid>
        <w:gridCol w:w="1984"/>
        <w:gridCol w:w="964"/>
        <w:gridCol w:w="6123"/>
      </w:tblGrid>
      <w:tr>
        <w:trPr>
          <w:cantSplit/>
          <w:tblHeader/>
        </w:trPr>
        <w:tc>
          <w:tcPr>
            <w:tcW w:type="dxa" w:w="1984"/>
          </w:tcPr>
          <w:p>
            <w:pPr>
              <w:keepNext/>
              <w:spacing w:after="40" w:before="0" w:line="240" w:lineRule="auto"/>
              <w:ind w:firstLine="0"/>
              <w:jc w:val="left"/>
            </w:pPr>
            <w:r>
              <w:rPr>
                <w:rFonts w:ascii="Times New Roman" w:hAnsi="Times New Roman"/>
                <w:b/>
                <w:sz w:val="26"/>
              </w:rPr>
              <w:t>Tiêu chí</w:t>
            </w:r>
          </w:p>
        </w:tc>
        <w:tc>
          <w:tcPr>
            <w:tcW w:type="dxa" w:w="964"/>
          </w:tcPr>
          <w:p>
            <w:pPr>
              <w:keepNext/>
              <w:spacing w:after="40" w:before="0" w:line="240" w:lineRule="auto"/>
              <w:ind w:firstLine="0"/>
              <w:jc w:val="left"/>
            </w:pPr>
            <w:r>
              <w:rPr>
                <w:rFonts w:ascii="Times New Roman" w:hAnsi="Times New Roman"/>
                <w:b/>
                <w:sz w:val="26"/>
              </w:rPr>
              <w:t>Điểm</w:t>
            </w:r>
          </w:p>
        </w:tc>
        <w:tc>
          <w:tcPr>
            <w:tcW w:type="dxa" w:w="6123"/>
          </w:tcPr>
          <w:p>
            <w:pPr>
              <w:keepNext/>
              <w:spacing w:after="40" w:before="0" w:line="240" w:lineRule="auto"/>
              <w:ind w:firstLine="0"/>
              <w:jc w:val="left"/>
            </w:pPr>
            <w:r>
              <w:rPr>
                <w:rFonts w:ascii="Times New Roman" w:hAnsi="Times New Roman"/>
                <w:b/>
                <w:sz w:val="26"/>
              </w:rPr>
              <w:t>Cách chấm</w:t>
            </w:r>
          </w:p>
        </w:tc>
      </w:tr>
      <w:tr>
        <w:trPr>
          <w:cantSplit/>
        </w:trPr>
        <w:tc>
          <w:tcPr>
            <w:tcW w:type="dxa" w:w="1984"/>
          </w:tcPr>
          <w:p>
            <w:pPr>
              <w:keepNext/>
              <w:spacing w:after="40" w:before="0" w:line="240" w:lineRule="auto"/>
              <w:ind w:firstLine="0"/>
              <w:jc w:val="left"/>
            </w:pPr>
            <w:r>
              <w:rPr>
                <w:rFonts w:ascii="Times New Roman" w:hAnsi="Times New Roman"/>
                <w:b w:val="0"/>
                <w:sz w:val="26"/>
              </w:rPr>
              <w:t>Phần mẫu có hướng dẫn</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thực hiện và có kết quả đúng; 1 điểm: giải thích luồng mã.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Kiểm tra bản nháp</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Từ chối nháp không tồn tại, hết hạn, sai sự kiện hoặc sai cấu trúc theo yêu cầu.</w:t>
            </w:r>
          </w:p>
        </w:tc>
      </w:tr>
      <w:tr>
        <w:trPr>
          <w:cantSplit/>
        </w:trPr>
        <w:tc>
          <w:tcPr>
            <w:tcW w:type="dxa" w:w="1984"/>
          </w:tcPr>
          <w:p>
            <w:pPr>
              <w:keepNext/>
              <w:spacing w:after="40" w:before="0" w:line="240" w:lineRule="auto"/>
              <w:ind w:firstLine="0"/>
              <w:jc w:val="left"/>
            </w:pPr>
            <w:r>
              <w:rPr>
                <w:rFonts w:ascii="Times New Roman" w:hAnsi="Times New Roman"/>
                <w:b w:val="0"/>
                <w:sz w:val="26"/>
              </w:rPr>
              <w:t>Tích hợp luồng xác nhận</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Gọi phần kiểm tra trước khi hoàn tất; sửa/hủy giữ đúng trạng thái và không ảnh hưởng dữ liệu phiên khác.</w:t>
            </w:r>
          </w:p>
        </w:tc>
      </w:tr>
      <w:tr>
        <w:trPr>
          <w:cantSplit/>
        </w:trPr>
        <w:tc>
          <w:tcPr>
            <w:tcW w:type="dxa" w:w="1984"/>
          </w:tcPr>
          <w:p>
            <w:pPr>
              <w:keepNext/>
              <w:spacing w:after="40" w:before="0" w:line="240" w:lineRule="auto"/>
              <w:ind w:firstLine="0"/>
              <w:jc w:val="left"/>
            </w:pPr>
            <w:r>
              <w:rPr>
                <w:rFonts w:ascii="Times New Roman" w:hAnsi="Times New Roman"/>
                <w:b w:val="0"/>
                <w:sz w:val="26"/>
              </w:rPr>
              <w:t>Bảo vệ thao tác</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Thao tác đổi dữ liệu dùng POST và token được cấp; Cookie tùy chọn không chứa dữ liệu đăng ký hoặc quyền.</w:t>
            </w:r>
          </w:p>
        </w:tc>
      </w:tr>
      <w:tr>
        <w:trPr>
          <w:cantSplit/>
        </w:trPr>
        <w:tc>
          <w:tcPr>
            <w:tcW w:type="dxa" w:w="1984"/>
          </w:tcPr>
          <w:p>
            <w:pPr>
              <w:keepNext/>
              <w:spacing w:after="40" w:before="0" w:line="240" w:lineRule="auto"/>
              <w:ind w:firstLine="0"/>
              <w:jc w:val="left"/>
            </w:pPr>
            <w:r>
              <w:rPr>
                <w:rFonts w:ascii="Times New Roman" w:hAnsi="Times New Roman"/>
                <w:b w:val="0"/>
                <w:sz w:val="26"/>
              </w:rPr>
              <w:t>Kiểm thử và xử lý lỗi</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có dữ liệu và kết quả mong đợi cho tình huống đúng, sai, biên; 1 điểm: chạy lại phần mẫu và mở rộng sau sửa.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Mã nguồn và bàn giao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nộp đúng tệp, dữ liệu và phiên bản; 0,5: README có lệnh chạy/kiểm thử, không chứa cấu hình riêng. Đạt một phần mỗi mục: 0,25.</w:t>
            </w:r>
          </w:p>
        </w:tc>
      </w:tr>
      <w:tr>
        <w:trPr>
          <w:cantSplit/>
        </w:trPr>
        <w:tc>
          <w:tcPr>
            <w:tcW w:type="dxa" w:w="1984"/>
          </w:tcPr>
          <w:p>
            <w:pPr>
              <w:keepNext/>
              <w:spacing w:after="40" w:before="0" w:line="240" w:lineRule="auto"/>
              <w:ind w:firstLine="0"/>
              <w:jc w:val="left"/>
            </w:pPr>
            <w:r>
              <w:rPr>
                <w:rFonts w:ascii="Times New Roman" w:hAnsi="Times New Roman"/>
                <w:b w:val="0"/>
                <w:sz w:val="26"/>
              </w:rPr>
              <w:t>Giải thích cá nhân</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giải thích phần tự viết; 0,5: giải thích một ca lỗi hoặc thực hiện một thay đổi nhỏ. Đạt một phần mỗi mục: 0,25.</w:t>
            </w:r>
          </w:p>
        </w:tc>
      </w:tr>
      <w:tr>
        <w:trPr>
          <w:cantSplit/>
        </w:trPr>
        <w:tc>
          <w:tcPr>
            <w:tcW w:type="dxa" w:w="1984"/>
          </w:tcPr>
          <w:p>
            <w:pPr>
              <w:keepNext w:val="0"/>
              <w:spacing w:after="40" w:before="0" w:line="240" w:lineRule="auto"/>
              <w:ind w:firstLine="0"/>
              <w:jc w:val="left"/>
            </w:pPr>
            <w:r>
              <w:rPr>
                <w:rFonts w:ascii="Times New Roman" w:hAnsi="Times New Roman"/>
                <w:b w:val="0"/>
                <w:sz w:val="26"/>
              </w:rPr>
              <w:t>Tổng</w:t>
            </w:r>
          </w:p>
        </w:tc>
        <w:tc>
          <w:tcPr>
            <w:tcW w:type="dxa" w:w="964"/>
          </w:tcPr>
          <w:p>
            <w:pPr>
              <w:keepNext w:val="0"/>
              <w:spacing w:after="40" w:before="0" w:line="240" w:lineRule="auto"/>
              <w:ind w:firstLine="0"/>
              <w:jc w:val="left"/>
            </w:pPr>
            <w:r>
              <w:rPr>
                <w:rFonts w:ascii="Times New Roman" w:hAnsi="Times New Roman"/>
                <w:b w:val="0"/>
                <w:sz w:val="26"/>
              </w:rPr>
              <w:t>10,0</w:t>
            </w:r>
          </w:p>
        </w:tc>
        <w:tc>
          <w:tcPr>
            <w:tcW w:type="dxa" w:w="6123"/>
          </w:tcPr>
          <w:p>
            <w:pPr>
              <w:keepNext w:val="0"/>
              <w:spacing w:after="40" w:before="0" w:line="240" w:lineRule="auto"/>
              <w:ind w:firstLine="0"/>
              <w:jc w:val="left"/>
            </w:pPr>
            <w:r>
              <w:rPr>
                <w:rFonts w:ascii="Times New Roman" w:hAnsi="Times New Roman"/>
                <w:b w:val="0"/>
                <w:sz w:val="26"/>
              </w:rPr>
              <w:t>Chấm trực tiếp sản phẩm và phần giải thích của bài lab.</w:t>
            </w:r>
          </w:p>
        </w:tc>
      </w:tr>
    </w:tbl>
    <w:p>
      <w:pPr/>
      <w:r>
        <w:t>Với tiêu chí 1,5 điểm: đủ yêu cầu được 1,5; thực hiện một phần được 0,75; chưa thực hiện được 0. Với tiêu chí 1 điểm không chia tiểu mục: đủ được 1; một phần được 0,5; chưa thực hiện được 0. Bài tự làm không đạt điểm chỉ nhờ thay bộ kiểm thử hoặc ghi sẵn kết quả.</w:t>
      </w:r>
    </w:p>
    <w:p>
      <w:pPr>
        <w:pStyle w:val="Heading2"/>
      </w:pPr>
      <w:r>
        <w:rPr>
          <w:rFonts w:ascii="Times New Roman" w:hAnsi="Times New Roman"/>
        </w:rPr>
        <w:t>IX. NỘP BÀI</w:t>
      </w:r>
    </w:p>
    <w:p>
      <w:pPr/>
      <w:r>
        <w:t>Bước 1. Lưu mã bài mẫu và bài tự làm tại Lab04/Ma_nguon, kèm dữ liệu, kiểm thử và README. Loại bỏ .local, mật khẩu và dữ liệu cá nhân thật khỏi bài nộp.</w:t>
      </w:r>
    </w:p>
    <w:p>
      <w:pPr/>
      <w:r>
        <w:t>Bước 2. Chạy bash lab.sh check, bash lab.sh test và bash lab.sh extend. Thực hiện các phép kiểm tra trực tiếp trong bài và sửa lỗi trước khi nộp.</w:t>
      </w:r>
    </w:p>
    <w:p>
      <w:pPr/>
      <w:r>
        <w:t>Bước 3. Commit, đẩy mã lên GitHub và nộp tên nhóm/thành viên, Lab 04, liên kết Ma_nguon tại đúng commit. Kiểm tra quyền đọc; kèm lần chạy Actions khi được yêu cầu. Hạn và địa chỉ nộp do giảng viên công bố. Nếu nhận ZIP, giữ nguyên cấu trúc trên.</w:t>
      </w:r>
    </w:p>
    <w:sectPr w:rsidR="00FC693F" w:rsidRPr="0006063C" w:rsidSect="00034616">
      <w:headerReference w:type="default" r:id="rId9"/>
      <w:headerReference w:type="first" r:id="rId12"/>
      <w:footerReference w:type="default" r:id="rId13"/>
      <w:footerReference w:type="first" r:id="rId14"/>
      <w:pgSz w:w="11906" w:h="16838"/>
      <w:pgMar w:top="1134" w:right="1134" w:bottom="1134" w:left="1701" w:header="36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Times New Roman" w:hAnsi="Times New Roman" w:eastAsia="Times New Roman"/>
      <w:color w:val="000000"/>
      <w:sz w:val="26"/>
    </w:r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dc:title>
  <dc:subject>Học liệu thực hành</dc:subject>
  <dc:creator/>
  <cp:keywords/>
  <dc:description/>
  <cp:lastModifiedBy/>
  <cp:revision>1</cp:revision>
  <dcterms:created xsi:type="dcterms:W3CDTF">2013-12-23T23:15:00Z</dcterms:created>
  <dcterms:modified xsi:type="dcterms:W3CDTF">2013-12-23T23:15:00Z</dcterms:modified>
  <cp:category/>
</cp:coreProperties>
</file>